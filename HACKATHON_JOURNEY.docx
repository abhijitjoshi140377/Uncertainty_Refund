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Bob ICA Catalysts Hackathon Journey</w:t>
      </w:r>
    </w:p>
    <w:p>
      <w:pPr>
        <w:jc w:val="center"/>
      </w:pPr>
      <w:r>
        <w:rPr>
          <w:color w:val="0066CC"/>
          <w:sz w:val="32"/>
        </w:rPr>
        <w:t>Travel Refund Uncertainty Estimation System</w:t>
      </w:r>
    </w:p>
    <w:p/>
    <w:p>
      <w:pPr>
        <w:jc w:val="center"/>
      </w:pPr>
      <w:r>
        <w:rPr>
          <w:b/>
        </w:rPr>
        <w:t>Team: Abhijit Joshi</w:t>
        <w:br/>
      </w:r>
      <w:r>
        <w:rPr>
          <w:b/>
        </w:rPr>
        <w:t>Event: Bob ICA Catalysts May 2026 Hackathon</w:t>
        <w:br/>
      </w:r>
      <w:r>
        <w:rPr>
          <w:b/>
        </w:rPr>
        <w:t>Date: May 21-23, 2026</w:t>
        <w:br/>
      </w:r>
      <w:r>
        <w:rPr>
          <w:b/>
        </w:rPr>
        <w:t>Project: AI-Powered Travel Refund Estimation with IBM ICA Integration</w:t>
      </w:r>
    </w:p>
    <w:p>
      <w:r>
        <w:br w:type="page"/>
      </w:r>
    </w:p>
    <w:p>
      <w:r>
        <w:t>________________________________________________________________________________</w:t>
      </w:r>
    </w:p>
    <w:p>
      <w:pPr>
        <w:pStyle w:val="Heading2"/>
      </w:pPr>
      <w:r>
        <w:t>Executive Summary</w:t>
      </w:r>
    </w:p>
    <w:p>
      <w:r>
        <w:t>We built a complete Travel Refund Uncertainty Estimation System that uses Machine Learning to predict refund amounts with 95% confidence intervals during force majeure events. The system integrates with IBM Consulting Advantage (ICA) through MCP (Model Context Protocol) to provide an AI agent that customers can interact with naturally.</w:t>
      </w:r>
    </w:p>
    <w:p>
      <w:r>
        <w:t>Key Achievement: Successfully integrated a full-stack ML application with IBM ICA's Agent Orchestration framework using MCP protocol.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Step 1: Project Ideation and Planning with Bob</w:t>
      </w:r>
    </w:p>
    <w:p>
      <w:pPr>
        <w:pStyle w:val="Heading3"/>
      </w:pPr>
      <w:r>
        <w:t>What We Did:</w:t>
      </w:r>
    </w:p>
    <w:p>
      <w:r>
        <w:t>Asked Bob (AI coding assistant) to help us create a comprehensive project report for our idea: "Travel Refund Uncertainty Estimation during Force Majeure Events"</w:t>
      </w:r>
    </w:p>
    <w:p>
      <w:pPr>
        <w:pStyle w:val="Heading3"/>
      </w:pPr>
      <w:r>
        <w:t>Process:</w:t>
      </w:r>
    </w:p>
    <w:p>
      <w:pPr>
        <w:pStyle w:val="ListNumber"/>
      </w:pPr>
      <w:r>
        <w:t>Described the Problem:</w:t>
      </w:r>
    </w:p>
    <w:p>
      <w:r>
        <w:t xml:space="preserve">   - Travel companies struggle to estimate refunds during force majeure events (wars, pandemics, natural disasters)</w:t>
      </w:r>
    </w:p>
    <w:p>
      <w:r>
        <w:t xml:space="preserve">   - Customers need transparent, data-driven refund estimates</w:t>
      </w:r>
    </w:p>
    <w:p>
      <w:r>
        <w:t xml:space="preserve">   - Current process is manual and inconsistent</w:t>
      </w:r>
    </w:p>
    <w:p>
      <w:pPr>
        <w:pStyle w:val="ListNumber"/>
      </w:pPr>
      <w:r>
        <w:t>Defined Requirements:</w:t>
      </w:r>
    </w:p>
    <w:p>
      <w:r>
        <w:t xml:space="preserve">   - ML-powered refund predictions</w:t>
      </w:r>
    </w:p>
    <w:p>
      <w:r>
        <w:t xml:space="preserve">   - Uncertainty quantification (confidence intervals)</w:t>
      </w:r>
    </w:p>
    <w:p>
      <w:r>
        <w:t xml:space="preserve">   - Real-time risk assessment</w:t>
      </w:r>
    </w:p>
    <w:p>
      <w:r>
        <w:t xml:space="preserve">   - Historical data analysis</w:t>
      </w:r>
    </w:p>
    <w:p>
      <w:r>
        <w:t xml:space="preserve">   - Multi-component booking support (flights, hotels, visas, insurance)</w:t>
      </w:r>
    </w:p>
    <w:p>
      <w:pPr>
        <w:pStyle w:val="ListNumber"/>
      </w:pPr>
      <w:r>
        <w:t>Bob Generated Project Report:</w:t>
      </w:r>
    </w:p>
    <w:p>
      <w:r>
        <w:t xml:space="preserve">   - Frontend: React with Vite, SCSS styling, React Router</w:t>
      </w:r>
    </w:p>
    <w:p>
      <w:r>
        <w:t xml:space="preserve">   - Backend: FastAPI (Python), RESTful API design</w:t>
      </w:r>
    </w:p>
    <w:p>
      <w:r>
        <w:t xml:space="preserve">   - Database: SQLite for development, PostgreSQL-ready for production</w:t>
      </w:r>
    </w:p>
    <w:p>
      <w:r>
        <w:t xml:space="preserve">   - ML Models: Random Forest and Gradient Boosting ensemble</w:t>
      </w:r>
    </w:p>
    <w:p>
      <w:r>
        <w:t xml:space="preserve">   - UI/UX: Professional dashboard with charts and analytics</w:t>
      </w:r>
    </w:p>
    <w:p>
      <w:r>
        <w:t xml:space="preserve">   - Integration: MCP server for IBM ICA connectivity</w:t>
      </w:r>
    </w:p>
    <w:p>
      <w:pPr>
        <w:pStyle w:val="Heading3"/>
      </w:pPr>
      <w:r>
        <w:t>Output:</w:t>
      </w:r>
    </w:p>
    <w:p>
      <w:pPr>
        <w:pStyle w:val="ListBullet"/>
      </w:pPr>
      <w:r>
        <w:t>Complete project architecture document</w:t>
      </w:r>
    </w:p>
    <w:p>
      <w:pPr>
        <w:pStyle w:val="ListBullet"/>
      </w:pPr>
      <w:r>
        <w:t>Technology stack definition</w:t>
      </w:r>
    </w:p>
    <w:p>
      <w:pPr>
        <w:pStyle w:val="ListBullet"/>
      </w:pPr>
      <w:r>
        <w:t>API endpoint specifications</w:t>
      </w:r>
    </w:p>
    <w:p>
      <w:pPr>
        <w:pStyle w:val="ListBullet"/>
      </w:pPr>
      <w:r>
        <w:t>Database schema design</w:t>
      </w:r>
    </w:p>
    <w:p>
      <w:pPr>
        <w:pStyle w:val="ListBullet"/>
      </w:pPr>
      <w:r>
        <w:t>ML model requirements</w:t>
      </w:r>
    </w:p>
    <w:p>
      <w:r>
        <w:t>Time Taken: 30 minutes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Step 2: Building the Complete Project in Bob IDE</w:t>
      </w:r>
    </w:p>
    <w:p>
      <w:pPr>
        <w:pStyle w:val="Heading3"/>
      </w:pPr>
      <w:r>
        <w:t>What We Did:</w:t>
      </w:r>
    </w:p>
    <w:p>
      <w:r>
        <w:t>Used Bob IDE (VS Code with AI assistance) to build the entire full-stack application from scratch.</w:t>
      </w:r>
    </w:p>
    <w:p>
      <w:pPr>
        <w:pStyle w:val="Heading3"/>
      </w:pPr>
      <w:r>
        <w:t>Process:</w:t>
      </w:r>
    </w:p>
    <w:p>
      <w:pPr>
        <w:pStyle w:val="Heading4"/>
      </w:pPr>
      <w:r>
        <w:t>2.1 Backend Development</w:t>
      </w:r>
    </w:p>
    <w:p>
      <w:pPr>
        <w:pStyle w:val="ListNumber"/>
      </w:pPr>
      <w:r>
        <w:t>Created FastAPI Application:</w:t>
      </w:r>
    </w:p>
    <w:p>
      <w:r>
        <w:t xml:space="preserve">   - Set up project structure: backend/ directory</w:t>
      </w:r>
    </w:p>
    <w:p>
      <w:r>
        <w:t xml:space="preserve">   - Installed dependencies: FastAPI, SQLAlchemy, scikit-learn, pandas, numpy</w:t>
      </w:r>
    </w:p>
    <w:p>
      <w:r>
        <w:t xml:space="preserve">   - Created main.py with 11 API endpoints</w:t>
      </w:r>
    </w:p>
    <w:p>
      <w:pPr>
        <w:pStyle w:val="ListNumber"/>
      </w:pPr>
      <w:r>
        <w:t>Implemented Database Layer:</w:t>
      </w:r>
    </w:p>
    <w:p>
      <w:r>
        <w:t xml:space="preserve">   - Created SQLAlchemy models in models/database.py</w:t>
      </w:r>
    </w:p>
    <w:p>
      <w:r>
        <w:t xml:space="preserve">   - Defined tables: Bookings, BookingComponents, RiskEvents, HistoricalRefunds, ProviderPolicies</w:t>
      </w:r>
    </w:p>
    <w:p>
      <w:r>
        <w:t xml:space="preserve">   - Set up database initialization and session management</w:t>
      </w:r>
    </w:p>
    <w:p>
      <w:pPr>
        <w:pStyle w:val="ListNumber"/>
      </w:pPr>
      <w:r>
        <w:t>Built ML Models:</w:t>
      </w:r>
    </w:p>
    <w:p>
      <w:r>
        <w:t xml:space="preserve">   - Created services/refund_estimator.py</w:t>
      </w:r>
    </w:p>
    <w:p>
      <w:r>
        <w:t xml:space="preserve">   - Implemented Random Forest and Gradient Boosting models</w:t>
      </w:r>
    </w:p>
    <w:p>
      <w:r>
        <w:t xml:space="preserve">   - Added confidence interval calculation using ensemble predictions</w:t>
      </w:r>
    </w:p>
    <w:p>
      <w:r>
        <w:t xml:space="preserve">   - Trained models on synthetic historical data</w:t>
      </w:r>
    </w:p>
    <w:p>
      <w:pPr>
        <w:pStyle w:val="ListNumber"/>
      </w:pPr>
      <w:r>
        <w:t>Created API Endpoints:</w:t>
      </w:r>
    </w:p>
    <w:p>
      <w:r>
        <w:t xml:space="preserve">   </w:t>
      </w:r>
    </w:p>
    <w:p>
      <w:r>
        <w:t xml:space="preserve">   GET  /api/health - Health check</w:t>
      </w:r>
    </w:p>
    <w:p>
      <w:r>
        <w:t xml:space="preserve">   GET  /api/bookings - List all bookings</w:t>
      </w:r>
    </w:p>
    <w:p>
      <w:r>
        <w:t xml:space="preserve">   GET  /api/bookings/{id} - Get booking details</w:t>
      </w:r>
    </w:p>
    <w:p>
      <w:r>
        <w:t xml:space="preserve">   POST /api/estimate-refund/{id} - Estimate refund with ML</w:t>
      </w:r>
    </w:p>
    <w:p>
      <w:r>
        <w:t xml:space="preserve">   GET  /api/risk-events - Get global risk events</w:t>
      </w:r>
    </w:p>
    <w:p>
      <w:r>
        <w:t xml:space="preserve">   GET  /api/risk-events/regional/{region} - Regional risk assessment</w:t>
      </w:r>
    </w:p>
    <w:p>
      <w:r>
        <w:t xml:space="preserve">   GET  /api/statistics/refund-rates - Historical statistics</w:t>
      </w:r>
    </w:p>
    <w:p>
      <w:r>
        <w:t xml:space="preserve">   GET  /api/provider-policies - Provider refund policies</w:t>
      </w:r>
    </w:p>
    <w:p>
      <w:r>
        <w:t xml:space="preserve">   GET  /openapi.json - API documentation</w:t>
      </w:r>
    </w:p>
    <w:p>
      <w:r>
        <w:t xml:space="preserve">   </w:t>
      </w:r>
    </w:p>
    <w:p>
      <w:pPr>
        <w:pStyle w:val="ListNumber"/>
      </w:pPr>
      <w:r>
        <w:t>Generated Synthetic Data:</w:t>
      </w:r>
    </w:p>
    <w:p>
      <w:r>
        <w:t xml:space="preserve">   - Created services/data_generator.py</w:t>
      </w:r>
    </w:p>
    <w:p>
      <w:r>
        <w:t xml:space="preserve">   - Generated 100+ bookings with realistic data</w:t>
      </w:r>
    </w:p>
    <w:p>
      <w:r>
        <w:t xml:space="preserve">   - Created 50+ risk events across different regions</w:t>
      </w:r>
    </w:p>
    <w:p>
      <w:r>
        <w:t xml:space="preserve">   - Generated 500+ historical refund records for ML training</w:t>
      </w:r>
    </w:p>
    <w:p>
      <w:pPr>
        <w:pStyle w:val="Heading4"/>
      </w:pPr>
      <w:r>
        <w:t>2.2 Frontend Development</w:t>
      </w:r>
    </w:p>
    <w:p>
      <w:pPr>
        <w:pStyle w:val="ListNumber"/>
      </w:pPr>
      <w:r>
        <w:t>Set Up React Application:</w:t>
      </w:r>
    </w:p>
    <w:p>
      <w:r>
        <w:t xml:space="preserve">   - Created frontend/ directory with Vite</w:t>
      </w:r>
    </w:p>
    <w:p>
      <w:r>
        <w:t xml:space="preserve">   - Installed dependencies: React, React Router, Axios, Recharts</w:t>
      </w:r>
    </w:p>
    <w:p>
      <w:r>
        <w:t xml:space="preserve">   - Set up SCSS for styling</w:t>
      </w:r>
    </w:p>
    <w:p>
      <w:pPr>
        <w:pStyle w:val="ListNumber"/>
      </w:pPr>
      <w:r>
        <w:t>Built UI Components:</w:t>
      </w:r>
    </w:p>
    <w:p>
      <w:r>
        <w:t xml:space="preserve">   - Dashboard: Overview with key metrics and charts</w:t>
      </w:r>
    </w:p>
    <w:p>
      <w:r>
        <w:t xml:space="preserve">   - Booking List: Searchable, filterable table of all bookings</w:t>
      </w:r>
    </w:p>
    <w:p>
      <w:r>
        <w:t xml:space="preserve">   - Booking Details: Detailed view with component breakdown</w:t>
      </w:r>
    </w:p>
    <w:p>
      <w:r>
        <w:t xml:space="preserve">   - Refund Estimator: Interactive form with ML predictions</w:t>
      </w:r>
    </w:p>
    <w:p>
      <w:r>
        <w:t xml:space="preserve">   - Risk Monitor: Global and regional risk visualization</w:t>
      </w:r>
    </w:p>
    <w:p>
      <w:r>
        <w:t xml:space="preserve">   - Analytics: Historical trends and statistics</w:t>
      </w:r>
    </w:p>
    <w:p>
      <w:r>
        <w:t xml:space="preserve">   - Refund Comparator: Side-by-side scenario comparison</w:t>
      </w:r>
    </w:p>
    <w:p>
      <w:pPr>
        <w:pStyle w:val="ListNumber"/>
      </w:pPr>
      <w:r>
        <w:t>Implemented Features:</w:t>
      </w:r>
    </w:p>
    <w:p>
      <w:r>
        <w:t xml:space="preserve">   - Real-time API integration</w:t>
      </w:r>
    </w:p>
    <w:p>
      <w:r>
        <w:t xml:space="preserve">   - Interactive charts using Recharts</w:t>
      </w:r>
    </w:p>
    <w:p>
      <w:r>
        <w:t xml:space="preserve">   - Responsive design</w:t>
      </w:r>
    </w:p>
    <w:p>
      <w:r>
        <w:t xml:space="preserve">   - Professional color scheme</w:t>
      </w:r>
    </w:p>
    <w:p>
      <w:r>
        <w:t xml:space="preserve">   - Loading states and error handling</w:t>
      </w:r>
    </w:p>
    <w:p>
      <w:pPr>
        <w:pStyle w:val="Heading4"/>
      </w:pPr>
      <w:r>
        <w:t>2.3 Testing and Refinement</w:t>
      </w:r>
    </w:p>
    <w:p>
      <w:pPr>
        <w:pStyle w:val="ListNumber"/>
      </w:pPr>
      <w:r>
        <w:t>Started backend: python backend/main.py</w:t>
      </w:r>
    </w:p>
    <w:p>
      <w:pPr>
        <w:pStyle w:val="ListNumber"/>
      </w:pPr>
      <w:r>
        <w:t>Started frontend: npm run dev in frontend directory</w:t>
      </w:r>
    </w:p>
    <w:p>
      <w:pPr>
        <w:pStyle w:val="ListNumber"/>
      </w:pPr>
      <w:r>
        <w:t>Tested all features end-to-end</w:t>
      </w:r>
    </w:p>
    <w:p>
      <w:pPr>
        <w:pStyle w:val="ListNumber"/>
      </w:pPr>
      <w:r>
        <w:t>Fixed bugs and improved UX</w:t>
      </w:r>
    </w:p>
    <w:p>
      <w:pPr>
        <w:pStyle w:val="Heading3"/>
      </w:pPr>
      <w:r>
        <w:t>Output:</w:t>
      </w:r>
    </w:p>
    <w:p>
      <w:pPr>
        <w:pStyle w:val="ListBullet"/>
      </w:pPr>
      <w:r>
        <w:rPr>
          <w:color w:val="008000"/>
        </w:rPr>
        <w:t>✅ Fully functional backend API (11 endpoints)</w:t>
      </w:r>
    </w:p>
    <w:p>
      <w:pPr>
        <w:pStyle w:val="ListBullet"/>
      </w:pPr>
      <w:r>
        <w:rPr>
          <w:color w:val="008000"/>
        </w:rPr>
        <w:t>✅ Beautiful React frontend (7 pages)</w:t>
      </w:r>
    </w:p>
    <w:p>
      <w:pPr>
        <w:pStyle w:val="ListBullet"/>
      </w:pPr>
      <w:r>
        <w:rPr>
          <w:color w:val="008000"/>
        </w:rPr>
        <w:t>✅ Trained ML models with confidence intervals</w:t>
      </w:r>
    </w:p>
    <w:p>
      <w:pPr>
        <w:pStyle w:val="ListBullet"/>
      </w:pPr>
      <w:r>
        <w:rPr>
          <w:color w:val="008000"/>
        </w:rPr>
        <w:t>✅ SQLite database with synthetic data</w:t>
      </w:r>
    </w:p>
    <w:p>
      <w:pPr>
        <w:pStyle w:val="ListBullet"/>
      </w:pPr>
      <w:r>
        <w:rPr>
          <w:color w:val="008000"/>
        </w:rPr>
        <w:t>✅ Complete API documentation</w:t>
      </w:r>
    </w:p>
    <w:p>
      <w:r>
        <w:t>Time Taken: 4-5 hours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Step 3: Creating Context Graph in IBM ICA</w:t>
      </w:r>
    </w:p>
    <w:p>
      <w:pPr>
        <w:pStyle w:val="Heading3"/>
      </w:pPr>
      <w:r>
        <w:t>What We Did:</w:t>
      </w:r>
    </w:p>
    <w:p>
      <w:r>
        <w:t>Created a comprehensive knowledge graph in IBM ICA's Context Studio with detailed schema documentation (812 lines) and API tool definitions (465 lines).</w:t>
      </w:r>
    </w:p>
    <w:p>
      <w:pPr>
        <w:pStyle w:val="Heading3"/>
      </w:pPr>
      <w:r>
        <w:t>Process:</w:t>
      </w:r>
    </w:p>
    <w:p>
      <w:pPr>
        <w:pStyle w:val="Heading4"/>
      </w:pPr>
      <w:r>
        <w:t>Step 3.1: Create Context Schema (context_schema.yaml - 812 lines)</w:t>
      </w:r>
    </w:p>
    <w:p>
      <w:r>
        <w:t>Built a complete YAML schema documenting the entire system:</w:t>
      </w:r>
    </w:p>
    <w:p>
      <w:r>
        <w:rPr>
          <w:b/>
        </w:rPr>
        <w:t>Key Sections:</w:t>
      </w:r>
    </w:p>
    <w:p>
      <w:pPr>
        <w:pStyle w:val="ListNumber"/>
      </w:pPr>
      <w:r>
        <w:t>System Architecture (lines 10-18): Full-stack components</w:t>
      </w:r>
    </w:p>
    <w:p>
      <w:pPr>
        <w:pStyle w:val="ListNumber"/>
      </w:pPr>
      <w:r>
        <w:t>Backend API (lines 21-231): 11 endpoints with complete specs</w:t>
      </w:r>
    </w:p>
    <w:p>
      <w:pPr>
        <w:pStyle w:val="ListNumber"/>
      </w:pPr>
      <w:r>
        <w:t>Database Schema (lines 28-76): 6 tables with relationships</w:t>
      </w:r>
    </w:p>
    <w:p>
      <w:pPr>
        <w:pStyle w:val="ListNumber"/>
      </w:pPr>
      <w:r>
        <w:t>Data Models (lines 234-482): Request/response schemas with validation</w:t>
      </w:r>
    </w:p>
    <w:p>
      <w:pPr>
        <w:pStyle w:val="ListNumber"/>
      </w:pPr>
      <w:r>
        <w:t>ML Models (lines 523-573): Random Forest + Gradient Boosting with 95% CI</w:t>
      </w:r>
    </w:p>
    <w:p>
      <w:pPr>
        <w:pStyle w:val="ListNumber"/>
      </w:pPr>
      <w:r>
        <w:t>Frontend (lines 576-610): React pages and routing</w:t>
      </w:r>
    </w:p>
    <w:p>
      <w:pPr>
        <w:pStyle w:val="ListNumber"/>
      </w:pPr>
      <w:r>
        <w:t>MCP Server (lines 613-666): 11 tools with parameter schemas</w:t>
      </w:r>
    </w:p>
    <w:p>
      <w:pPr>
        <w:pStyle w:val="ListNumber"/>
      </w:pPr>
      <w:r>
        <w:t>Business Rules (lines 669-703): Refund calculation logic and risk assessment</w:t>
      </w:r>
    </w:p>
    <w:p>
      <w:pPr>
        <w:pStyle w:val="Heading4"/>
      </w:pPr>
      <w:r>
        <w:t>Step 3.2: Create Bulk Import File (refund-api-bulk-import-v2.json - 465 lines)</w:t>
      </w:r>
    </w:p>
    <w:p>
      <w:r>
        <w:t>Created JSON file with 11 REST API tool definitions for Context Forge:</w:t>
      </w:r>
    </w:p>
    <w:p>
      <w:r>
        <w:rPr>
          <w:b/>
        </w:rPr>
        <w:t>Tools Defined:</w:t>
      </w:r>
    </w:p>
    <w:p>
      <w:pPr>
        <w:pStyle w:val="ListNumber"/>
      </w:pPr>
      <w:r>
        <w:t>v2-create-booking: POST /api/bookings - Create travel bookings</w:t>
      </w:r>
    </w:p>
    <w:p>
      <w:pPr>
        <w:pStyle w:val="ListNumber"/>
      </w:pPr>
      <w:r>
        <w:t>v2-get-bookings: GET /api/bookings - List all bookings with pagination</w:t>
      </w:r>
    </w:p>
    <w:p>
      <w:pPr>
        <w:pStyle w:val="ListNumber"/>
      </w:pPr>
      <w:r>
        <w:t>v2-get-booking-details: GET /api/bookings/{id} - Detailed booking info</w:t>
      </w:r>
    </w:p>
    <w:p>
      <w:pPr>
        <w:pStyle w:val="ListNumber"/>
      </w:pPr>
      <w:r>
        <w:t>v2-estimate-refund: POST /api/estimate-refund/{id} - ML-powered estimation</w:t>
      </w:r>
    </w:p>
    <w:p>
      <w:pPr>
        <w:pStyle w:val="ListNumber"/>
      </w:pPr>
      <w:r>
        <w:t>v2-get-refund-estimates: GET /api/estimates/{id} - Historical estimates</w:t>
      </w:r>
    </w:p>
    <w:p>
      <w:pPr>
        <w:pStyle w:val="ListNumber"/>
      </w:pPr>
      <w:r>
        <w:t>v2-get-risk-events: GET /api/risk-events - Global risk monitoring</w:t>
      </w:r>
    </w:p>
    <w:p>
      <w:pPr>
        <w:pStyle w:val="ListNumber"/>
      </w:pPr>
      <w:r>
        <w:t>v2-get-regional-risk: GET /api/risk-events/region/{region} - Regional assessment</w:t>
      </w:r>
    </w:p>
    <w:p>
      <w:pPr>
        <w:pStyle w:val="ListNumber"/>
      </w:pPr>
      <w:r>
        <w:t>v2-get-historical-refunds: GET /api/historical-refunds - Analytics data</w:t>
      </w:r>
    </w:p>
    <w:p>
      <w:pPr>
        <w:pStyle w:val="ListNumber"/>
      </w:pPr>
      <w:r>
        <w:t>v2-get-refund-statistics: GET /api/statistics/refund-rates - Aggregated metrics</w:t>
      </w:r>
    </w:p>
    <w:p>
      <w:r>
        <w:t>10. v2-get-provider-policies: GET /api/providers - Provider policies</w:t>
      </w:r>
    </w:p>
    <w:p>
      <w:r>
        <w:t>11. v2-get-provider-policy: GET /api/providers/{name} - Specific provider details</w:t>
      </w:r>
    </w:p>
    <w:p>
      <w:r>
        <w:t>Each tool includes complete JSON Schema validation, headers, and descriptions.</w:t>
      </w:r>
    </w:p>
    <w:p>
      <w:pPr>
        <w:pStyle w:val="Heading4"/>
      </w:pPr>
      <w:r>
        <w:t>Step 3.3: Access Context Studio</w:t>
      </w:r>
    </w:p>
    <w:p>
      <w:pPr>
        <w:pStyle w:val="ListNumber"/>
      </w:pPr>
      <w:r>
        <w:t>Logged into IBM Consulting Advantage platform</w:t>
      </w:r>
    </w:p>
    <w:p>
      <w:pPr>
        <w:pStyle w:val="ListNumber"/>
      </w:pPr>
      <w:r>
        <w:t>Navigated to Context Studio in left sidebar</w:t>
      </w:r>
    </w:p>
    <w:p>
      <w:pPr>
        <w:pStyle w:val="ListNumber"/>
      </w:pPr>
      <w:r>
        <w:t>Clicked "Create New Context"</w:t>
      </w:r>
    </w:p>
    <w:p>
      <w:pPr>
        <w:pStyle w:val="Heading4"/>
      </w:pPr>
      <w:r>
        <w:t>Step 3.4: Upload Schema Files</w:t>
      </w:r>
    </w:p>
    <w:p>
      <w:pPr>
        <w:pStyle w:val="ListNumber"/>
      </w:pPr>
      <w:r>
        <w:t>Uploaded context_schema.yaml (812 lines)</w:t>
      </w:r>
    </w:p>
    <w:p>
      <w:r>
        <w:t xml:space="preserve">   - Complete system architecture documentation</w:t>
      </w:r>
    </w:p>
    <w:p>
      <w:r>
        <w:t xml:space="preserve">   - All data models and business rules</w:t>
      </w:r>
    </w:p>
    <w:p>
      <w:r>
        <w:t xml:space="preserve">   - ML model specifications</w:t>
      </w:r>
    </w:p>
    <w:p>
      <w:pPr>
        <w:pStyle w:val="ListNumber"/>
      </w:pPr>
      <w:r>
        <w:t>Uploaded refund-api-bulk-import-v2.json (465 lines)</w:t>
      </w:r>
    </w:p>
    <w:p>
      <w:r>
        <w:t xml:space="preserve">   - 11 REST API tool definitions</w:t>
      </w:r>
    </w:p>
    <w:p>
      <w:r>
        <w:t xml:space="preserve">   - Complete input/output schemas</w:t>
      </w:r>
    </w:p>
    <w:p>
      <w:r>
        <w:t xml:space="preserve">   - Ready for Context Forge integration</w:t>
      </w:r>
    </w:p>
    <w:p>
      <w:pPr>
        <w:pStyle w:val="ListNumber"/>
      </w:pPr>
      <w:r>
        <w:t>Context Studio parsed and validated both files</w:t>
      </w:r>
    </w:p>
    <w:p>
      <w:pPr>
        <w:pStyle w:val="Heading4"/>
      </w:pPr>
      <w:r>
        <w:t>Step 3.5: Generate Knowledge Graph</w:t>
      </w:r>
    </w:p>
    <w:p>
      <w:r>
        <w:t>Context Studio automatically generated knowledge graph:</w:t>
      </w:r>
    </w:p>
    <w:p>
      <w:r>
        <w:rPr>
          <w:b/>
        </w:rPr>
        <w:t>Nodes (80+):</w:t>
      </w:r>
    </w:p>
    <w:p>
      <w:pPr>
        <w:pStyle w:val="ListBullet"/>
      </w:pPr>
      <w:r>
        <w:t>Bookings: 53 sample travel bookings</w:t>
      </w:r>
    </w:p>
    <w:p>
      <w:pPr>
        <w:pStyle w:val="ListBullet"/>
      </w:pPr>
      <w:r>
        <w:t>Components: 200+ (flights, hotels, visa, insurance)</w:t>
      </w:r>
    </w:p>
    <w:p>
      <w:pPr>
        <w:pStyle w:val="ListBullet"/>
      </w:pPr>
      <w:r>
        <w:t>Risk Events: 50+ global force majeure events</w:t>
      </w:r>
    </w:p>
    <w:p>
      <w:pPr>
        <w:pStyle w:val="ListBullet"/>
      </w:pPr>
      <w:r>
        <w:t>Customers: Names, emails, destinations</w:t>
      </w:r>
    </w:p>
    <w:p>
      <w:pPr>
        <w:pStyle w:val="ListBullet"/>
      </w:pPr>
      <w:r>
        <w:t>Providers: 20+ airlines, hotels, insurance companies</w:t>
      </w:r>
    </w:p>
    <w:p>
      <w:pPr>
        <w:pStyle w:val="ListBullet"/>
      </w:pPr>
      <w:r>
        <w:t>Policies: Provider-specific refund rules</w:t>
      </w:r>
    </w:p>
    <w:p>
      <w:r>
        <w:rPr>
          <w:b/>
        </w:rPr>
        <w:t>Relationships (179+):</w:t>
      </w:r>
    </w:p>
    <w:p>
      <w:pPr>
        <w:pStyle w:val="ListBullet"/>
      </w:pPr>
      <w:r>
        <w:t>Booking → Components (one-to-many)</w:t>
      </w:r>
    </w:p>
    <w:p>
      <w:pPr>
        <w:pStyle w:val="ListBullet"/>
      </w:pPr>
      <w:r>
        <w:t>Booking → Customer (one-to-one)</w:t>
      </w:r>
    </w:p>
    <w:p>
      <w:pPr>
        <w:pStyle w:val="ListBullet"/>
      </w:pPr>
      <w:r>
        <w:t>Component → Provider (many-to-one)</w:t>
      </w:r>
    </w:p>
    <w:p>
      <w:pPr>
        <w:pStyle w:val="ListBullet"/>
      </w:pPr>
      <w:r>
        <w:t>Risk Event → Region (many-to-one)</w:t>
      </w:r>
    </w:p>
    <w:p>
      <w:pPr>
        <w:pStyle w:val="ListBullet"/>
      </w:pPr>
      <w:r>
        <w:t>Historical Refund → Event Type (many-to-one)</w:t>
      </w:r>
    </w:p>
    <w:p>
      <w:r>
        <w:rPr>
          <w:b/>
        </w:rPr>
        <w:t>Entity Types:</w:t>
      </w:r>
    </w:p>
    <w:p>
      <w:pPr>
        <w:pStyle w:val="ListBullet"/>
      </w:pPr>
      <w:r>
        <w:t>Travel bookings with references</w:t>
      </w:r>
    </w:p>
    <w:p>
      <w:pPr>
        <w:pStyle w:val="ListBullet"/>
      </w:pPr>
      <w:r>
        <w:t>Individual booking components</w:t>
      </w:r>
    </w:p>
    <w:p>
      <w:pPr>
        <w:pStyle w:val="ListBullet"/>
      </w:pPr>
      <w:r>
        <w:t>Global and regional risk events</w:t>
      </w:r>
    </w:p>
    <w:p>
      <w:pPr>
        <w:pStyle w:val="ListBullet"/>
      </w:pPr>
      <w:r>
        <w:t>Service providers and policies</w:t>
      </w:r>
    </w:p>
    <w:p>
      <w:pPr>
        <w:pStyle w:val="ListBullet"/>
      </w:pPr>
      <w:r>
        <w:t>Historical refund data</w:t>
      </w:r>
    </w:p>
    <w:p>
      <w:pPr>
        <w:pStyle w:val="Heading3"/>
      </w:pPr>
      <w:r>
        <w:t>Output:</w:t>
      </w:r>
    </w:p>
    <w:p>
      <w:pPr>
        <w:pStyle w:val="ListBullet"/>
      </w:pPr>
      <w:r>
        <w:rPr>
          <w:color w:val="008000"/>
        </w:rPr>
        <w:t>✅ context_schema.yaml - 812 lines of complete system documentation</w:t>
      </w:r>
    </w:p>
    <w:p>
      <w:pPr>
        <w:pStyle w:val="ListBullet"/>
      </w:pPr>
      <w:r>
        <w:rPr>
          <w:color w:val="008000"/>
        </w:rPr>
        <w:t>✅ refund-api-bulk-import-v2.json - 465 lines with 11 API tool definitions</w:t>
      </w:r>
    </w:p>
    <w:p>
      <w:pPr>
        <w:pStyle w:val="ListBullet"/>
      </w:pPr>
      <w:r>
        <w:rPr>
          <w:color w:val="008000"/>
        </w:rPr>
        <w:t>✅ Knowledge graph with 80+ nodes and 179+ relationships</w:t>
      </w:r>
    </w:p>
    <w:p>
      <w:pPr>
        <w:pStyle w:val="ListBullet"/>
      </w:pPr>
      <w:r>
        <w:rPr>
          <w:color w:val="008000"/>
        </w:rPr>
        <w:t>✅ Context available for agent queries</w:t>
      </w:r>
    </w:p>
    <w:p>
      <w:pPr>
        <w:pStyle w:val="ListBullet"/>
      </w:pPr>
      <w:r>
        <w:rPr>
          <w:color w:val="008000"/>
        </w:rPr>
        <w:t>✅ Structured data about refunds, ML models, and business rules</w:t>
      </w:r>
    </w:p>
    <w:p>
      <w:pPr>
        <w:pStyle w:val="ListBullet"/>
      </w:pPr>
      <w:r>
        <w:rPr>
          <w:color w:val="008000"/>
        </w:rPr>
        <w:t>✅ Ready for Context Forge and Agent Orchestration</w:t>
      </w:r>
    </w:p>
    <w:p>
      <w:r>
        <w:t>Key Achievement: Created comprehensive context enabling AI agents to understand complete API structure, data models, ML capabilities, business logic, and force majeure handling.</w:t>
      </w:r>
    </w:p>
    <w:p>
      <w:r>
        <w:t>Time Taken: 2 hours (including schema creation and validation)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Step 4: Creating MCP Server</w:t>
      </w:r>
    </w:p>
    <w:p>
      <w:pPr>
        <w:pStyle w:val="Heading3"/>
      </w:pPr>
      <w:r>
        <w:t>What We Did:</w:t>
      </w:r>
    </w:p>
    <w:p>
      <w:r>
        <w:t>Implemented a Model Context Protocol (MCP) server to expose our API as tools that AI agents can use.</w:t>
      </w:r>
    </w:p>
    <w:p>
      <w:pPr>
        <w:pStyle w:val="Heading3"/>
      </w:pPr>
      <w:r>
        <w:t>Process:</w:t>
      </w:r>
    </w:p>
    <w:p>
      <w:pPr>
        <w:pStyle w:val="Heading4"/>
      </w:pPr>
      <w:r>
        <w:t>Step 4.1: Understand MCP Protocol</w:t>
      </w:r>
    </w:p>
    <w:p>
      <w:pPr>
        <w:pStyle w:val="ListBullet"/>
      </w:pPr>
      <w:r>
        <w:t>MCP is a protocol for connecting AI agents to external tools</w:t>
      </w:r>
    </w:p>
    <w:p>
      <w:pPr>
        <w:pStyle w:val="ListBullet"/>
      </w:pPr>
      <w:r>
        <w:t>Uses JSON-RPC 2.0 for communication</w:t>
      </w:r>
    </w:p>
    <w:p>
      <w:pPr>
        <w:pStyle w:val="ListBullet"/>
      </w:pPr>
      <w:r>
        <w:t>Supports tool discovery, calling, and result handling</w:t>
      </w:r>
    </w:p>
    <w:p>
      <w:pPr>
        <w:pStyle w:val="Heading4"/>
      </w:pPr>
      <w:r>
        <w:t>Step 4.2: Create MCP Endpoint</w:t>
      </w:r>
    </w:p>
    <w:p>
      <w:pPr>
        <w:pStyle w:val="ListNumber"/>
      </w:pPr>
      <w:r>
        <w:t>Created backend/mcp_endpoint_simple.py</w:t>
      </w:r>
    </w:p>
    <w:p>
      <w:pPr>
        <w:pStyle w:val="ListNumber"/>
      </w:pPr>
      <w:r>
        <w:t>Defined 7 tools matching our API endpoints:</w:t>
      </w:r>
    </w:p>
    <w:p>
      <w:r>
        <w:t xml:space="preserve">   python</w:t>
      </w:r>
    </w:p>
    <w:p>
      <w:r>
        <w:t xml:space="preserve">   TOOLS = [</w:t>
      </w:r>
    </w:p>
    <w:p>
      <w:r>
        <w:t xml:space="preserve">       {</w:t>
      </w:r>
    </w:p>
    <w:p>
      <w:r>
        <w:t xml:space="preserve">           "name": "get_bookings",</w:t>
      </w:r>
    </w:p>
    <w:p>
      <w:r>
        <w:t xml:space="preserve">           "description": "Retrieve all travel bookings",</w:t>
      </w:r>
    </w:p>
    <w:p>
      <w:r>
        <w:t xml:space="preserve">           "inputSchema": {...}</w:t>
      </w:r>
    </w:p>
    <w:p>
      <w:r>
        <w:t xml:space="preserve">       },</w:t>
      </w:r>
    </w:p>
    <w:p>
      <w:r>
        <w:t xml:space="preserve">       {</w:t>
      </w:r>
    </w:p>
    <w:p>
      <w:r>
        <w:t xml:space="preserve">           "name": "get_booking_details",</w:t>
      </w:r>
    </w:p>
    <w:p>
      <w:r>
        <w:t xml:space="preserve">           "description": "Get detailed booking information",</w:t>
      </w:r>
    </w:p>
    <w:p>
      <w:r>
        <w:t xml:space="preserve">           "inputSchema": {</w:t>
      </w:r>
    </w:p>
    <w:p>
      <w:r>
        <w:t xml:space="preserve">               "properties": {</w:t>
      </w:r>
    </w:p>
    <w:p>
      <w:r>
        <w:t xml:space="preserve">                   "booking_id": {"type": "integer", "required": true}</w:t>
      </w:r>
    </w:p>
    <w:p>
      <w:r>
        <w:t xml:space="preserve">               }</w:t>
      </w:r>
    </w:p>
    <w:p>
      <w:r>
        <w:t xml:space="preserve">           }</w:t>
      </w:r>
    </w:p>
    <w:p>
      <w:r>
        <w:t xml:space="preserve">       },</w:t>
      </w:r>
    </w:p>
    <w:p>
      <w:r>
        <w:t xml:space="preserve">       {</w:t>
      </w:r>
    </w:p>
    <w:p>
      <w:r>
        <w:t xml:space="preserve">           "name": "estimate_refund",</w:t>
      </w:r>
    </w:p>
    <w:p>
      <w:r>
        <w:t xml:space="preserve">           "description": "Estimate refund with ML predictions",</w:t>
      </w:r>
    </w:p>
    <w:p>
      <w:r>
        <w:t xml:space="preserve">           "inputSchema": {</w:t>
      </w:r>
    </w:p>
    <w:p>
      <w:r>
        <w:t xml:space="preserve">               "properties": {</w:t>
      </w:r>
    </w:p>
    <w:p>
      <w:r>
        <w:t xml:space="preserve">                   "booking_id": {"type": "integer"},</w:t>
      </w:r>
    </w:p>
    <w:p>
      <w:r>
        <w:t xml:space="preserve">                   "severity": {"type": "string", "enum": ["low", "medium", "high"]},</w:t>
      </w:r>
    </w:p>
    <w:p>
      <w:r>
        <w:t xml:space="preserve">                   "event_type": {"type": "string", "enum": ["war", "pandemic", ...]}</w:t>
      </w:r>
    </w:p>
    <w:p>
      <w:r>
        <w:t xml:space="preserve">               }</w:t>
      </w:r>
    </w:p>
    <w:p>
      <w:r>
        <w:t xml:space="preserve">           }</w:t>
      </w:r>
    </w:p>
    <w:p>
      <w:r>
        <w:t xml:space="preserve">       },</w:t>
      </w:r>
    </w:p>
    <w:p>
      <w:r>
        <w:t xml:space="preserve">       // ... 4 more tools</w:t>
      </w:r>
    </w:p>
    <w:p>
      <w:r>
        <w:t xml:space="preserve">   ]</w:t>
      </w:r>
    </w:p>
    <w:p>
      <w:r>
        <w:t xml:space="preserve">   </w:t>
      </w:r>
    </w:p>
    <w:p>
      <w:pPr>
        <w:pStyle w:val="ListNumber"/>
      </w:pPr>
      <w:r>
        <w:t>Implemented MCP request handlers:</w:t>
      </w:r>
    </w:p>
    <w:p>
      <w:r>
        <w:t xml:space="preserve">   - initialize - Handshake with client</w:t>
      </w:r>
    </w:p>
    <w:p>
      <w:r>
        <w:t xml:space="preserve">   - tools/list - Return available tools</w:t>
      </w:r>
    </w:p>
    <w:p>
      <w:r>
        <w:t xml:space="preserve">   - tools/call - Execute tool and return results</w:t>
      </w:r>
    </w:p>
    <w:p>
      <w:r>
        <w:t xml:space="preserve">   - notifications/initialized - Acknowledge initialization</w:t>
      </w:r>
    </w:p>
    <w:p>
      <w:r>
        <w:t xml:space="preserve">   - ping - Health check</w:t>
      </w:r>
    </w:p>
    <w:p>
      <w:pPr>
        <w:pStyle w:val="ListNumber"/>
      </w:pPr>
      <w:r>
        <w:t>Added JSON-RPC 2.0 response formatting:</w:t>
      </w:r>
    </w:p>
    <w:p>
      <w:r>
        <w:t xml:space="preserve">   python</w:t>
      </w:r>
    </w:p>
    <w:p>
      <w:r>
        <w:t xml:space="preserve">   {</w:t>
      </w:r>
    </w:p>
    <w:p>
      <w:r>
        <w:t xml:space="preserve">       "jsonrpc": "2.0",</w:t>
      </w:r>
    </w:p>
    <w:p>
      <w:r>
        <w:t xml:space="preserve">       "id": request_id,</w:t>
      </w:r>
    </w:p>
    <w:p>
      <w:r>
        <w:t xml:space="preserve">       "result": {...}</w:t>
      </w:r>
    </w:p>
    <w:p>
      <w:r>
        <w:t xml:space="preserve">   }</w:t>
      </w:r>
    </w:p>
    <w:p>
      <w:r>
        <w:t xml:space="preserve">   </w:t>
      </w:r>
    </w:p>
    <w:p>
      <w:pPr>
        <w:pStyle w:val="Heading4"/>
      </w:pPr>
      <w:r>
        <w:t>Step 4.3: Integrate with FastAPI</w:t>
      </w:r>
    </w:p>
    <w:p>
      <w:pPr>
        <w:pStyle w:val="ListNumber"/>
      </w:pPr>
      <w:r>
        <w:t>Imported MCP router in main.py:</w:t>
      </w:r>
    </w:p>
    <w:p>
      <w:r>
        <w:t xml:space="preserve">   python</w:t>
      </w:r>
    </w:p>
    <w:p>
      <w:r>
        <w:t xml:space="preserve">   from mcp_endpoint_simple import router as mcp_router</w:t>
      </w:r>
    </w:p>
    <w:p>
      <w:r>
        <w:t xml:space="preserve">   app.include_router(mcp_router)</w:t>
      </w:r>
    </w:p>
    <w:p>
      <w:r>
        <w:t xml:space="preserve">   </w:t>
      </w:r>
    </w:p>
    <w:p>
      <w:pPr>
        <w:pStyle w:val="ListNumber"/>
      </w:pPr>
      <w:r>
        <w:t>MCP endpoint available at: /mcp</w:t>
      </w:r>
    </w:p>
    <w:p>
      <w:pPr>
        <w:pStyle w:val="Heading4"/>
      </w:pPr>
      <w:r>
        <w:t>Step 4.4: Set Up Ngrok Tunnel</w:t>
      </w:r>
    </w:p>
    <w:p>
      <w:pPr>
        <w:pStyle w:val="ListNumber"/>
      </w:pPr>
      <w:r>
        <w:t>Installed ngrok: choco install ngrok</w:t>
      </w:r>
    </w:p>
    <w:p>
      <w:pPr>
        <w:pStyle w:val="ListNumber"/>
      </w:pPr>
      <w:r>
        <w:t>Started tunnel: ngrok http 8000</w:t>
      </w:r>
    </w:p>
    <w:p>
      <w:pPr>
        <w:pStyle w:val="ListNumber"/>
      </w:pPr>
      <w:r>
        <w:t>Got public URL: https://famished-vertebrae-basil.ngrok-free.dev</w:t>
      </w:r>
    </w:p>
    <w:p>
      <w:pPr>
        <w:pStyle w:val="ListNumber"/>
      </w:pPr>
      <w:r>
        <w:t>MCP endpoint accessible at: https://famished-vertebrae-basil.ngrok-free.dev/mcp</w:t>
      </w:r>
    </w:p>
    <w:p>
      <w:pPr>
        <w:pStyle w:val="Heading4"/>
      </w:pPr>
      <w:r>
        <w:t>Step 4.5: Test MCP Server</w:t>
      </w:r>
    </w:p>
    <w:p>
      <w:pPr>
        <w:pStyle w:val="ListNumber"/>
      </w:pPr>
      <w:r>
        <w:t>Verified initialization request/response</w:t>
      </w:r>
    </w:p>
    <w:p>
      <w:pPr>
        <w:pStyle w:val="ListNumber"/>
      </w:pPr>
      <w:r>
        <w:t>Tested tools/list endpoint</w:t>
      </w:r>
    </w:p>
    <w:p>
      <w:pPr>
        <w:pStyle w:val="ListNumber"/>
      </w:pPr>
      <w:r>
        <w:t>Confirmed tool calling works</w:t>
      </w:r>
    </w:p>
    <w:p>
      <w:pPr>
        <w:pStyle w:val="ListNumber"/>
      </w:pPr>
      <w:r>
        <w:t>Checked JSON-RPC 2.0 compliance</w:t>
      </w:r>
    </w:p>
    <w:p>
      <w:pPr>
        <w:pStyle w:val="Heading3"/>
      </w:pPr>
      <w:r>
        <w:t>Output:</w:t>
      </w:r>
    </w:p>
    <w:p>
      <w:pPr>
        <w:pStyle w:val="ListBullet"/>
      </w:pPr>
      <w:r>
        <w:rPr>
          <w:color w:val="008000"/>
        </w:rPr>
        <w:t>✅ MCP server with 7 tools</w:t>
      </w:r>
    </w:p>
    <w:p>
      <w:pPr>
        <w:pStyle w:val="ListBullet"/>
      </w:pPr>
      <w:r>
        <w:rPr>
          <w:color w:val="008000"/>
        </w:rPr>
        <w:t>✅ JSON-RPC 2.0 compliant</w:t>
      </w:r>
    </w:p>
    <w:p>
      <w:pPr>
        <w:pStyle w:val="ListBullet"/>
      </w:pPr>
      <w:r>
        <w:rPr>
          <w:color w:val="008000"/>
        </w:rPr>
        <w:t>✅ Public endpoint via ngrok</w:t>
      </w:r>
    </w:p>
    <w:p>
      <w:pPr>
        <w:pStyle w:val="ListBullet"/>
      </w:pPr>
      <w:r>
        <w:rPr>
          <w:color w:val="008000"/>
        </w:rPr>
        <w:t>✅ All tools tested and working</w:t>
      </w:r>
    </w:p>
    <w:p>
      <w:r>
        <w:t>Time Taken: 2 hours (including troubleshooting)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Step 5: Creating Agent App in IBM ICA</w:t>
      </w:r>
    </w:p>
    <w:p>
      <w:pPr>
        <w:pStyle w:val="Heading3"/>
      </w:pPr>
      <w:r>
        <w:t>What We Did:</w:t>
      </w:r>
    </w:p>
    <w:p>
      <w:r>
        <w:t>Created a simple AI assistant in IBM ICA that can interact with users about travel refunds.</w:t>
      </w:r>
    </w:p>
    <w:p>
      <w:pPr>
        <w:pStyle w:val="Heading3"/>
      </w:pPr>
      <w:r>
        <w:t>Process:</w:t>
      </w:r>
    </w:p>
    <w:p>
      <w:pPr>
        <w:pStyle w:val="Heading4"/>
      </w:pPr>
      <w:r>
        <w:t>Step 5.1: Navigate to Agent Studio</w:t>
      </w:r>
    </w:p>
    <w:p>
      <w:pPr>
        <w:pStyle w:val="ListNumber"/>
      </w:pPr>
      <w:r>
        <w:t>Went to Agent &amp; Assistant Studio in ICA</w:t>
      </w:r>
    </w:p>
    <w:p>
      <w:pPr>
        <w:pStyle w:val="ListNumber"/>
      </w:pPr>
      <w:r>
        <w:t>Clicked "Create" button</w:t>
      </w:r>
    </w:p>
    <w:p>
      <w:pPr>
        <w:pStyle w:val="ListNumber"/>
      </w:pPr>
      <w:r>
        <w:t>Selected "Assistant" type</w:t>
      </w:r>
    </w:p>
    <w:p>
      <w:pPr>
        <w:pStyle w:val="Heading4"/>
      </w:pPr>
      <w:r>
        <w:t>Step 5.2: Configure Agent</w:t>
      </w:r>
    </w:p>
    <w:p>
      <w:pPr>
        <w:pStyle w:val="ListNumber"/>
      </w:pPr>
      <w:r>
        <w:t>Name: TravelRefundAdvisor</w:t>
      </w:r>
    </w:p>
    <w:p>
      <w:pPr>
        <w:pStyle w:val="ListNumber"/>
      </w:pPr>
      <w:r>
        <w:t>Description:</w:t>
      </w:r>
    </w:p>
    <w:p>
      <w:r>
        <w:t xml:space="preserve">   </w:t>
      </w:r>
    </w:p>
    <w:p>
      <w:r>
        <w:t xml:space="preserve">   AI-powered travel refund estimation assistant that helps customers</w:t>
      </w:r>
    </w:p>
    <w:p>
      <w:r>
        <w:t xml:space="preserve">   understand refund options during force majeure events using ML</w:t>
      </w:r>
    </w:p>
    <w:p>
      <w:r>
        <w:t xml:space="preserve">   predictions with 95% confidence intervals</w:t>
      </w:r>
    </w:p>
    <w:p>
      <w:r>
        <w:t xml:space="preserve">   </w:t>
      </w:r>
    </w:p>
    <w:p>
      <w:pPr>
        <w:pStyle w:val="ListNumber"/>
      </w:pPr>
      <w:r>
        <w:t>Instructions:</w:t>
      </w:r>
    </w:p>
    <w:p>
      <w:r>
        <w:t xml:space="preserve">   </w:t>
      </w:r>
    </w:p>
    <w:p>
      <w:r>
        <w:t xml:space="preserve">   You are a professional travel refund estimation assistant.</w:t>
      </w:r>
    </w:p>
    <w:p>
      <w:r>
        <w:t xml:space="preserve">   Help customers understand refund options during force majeure events.</w:t>
      </w:r>
    </w:p>
    <w:p>
      <w:r>
        <w:t xml:space="preserve">   Be empathetic, clear, and data-driven in your responses.</w:t>
      </w:r>
    </w:p>
    <w:p>
      <w:r>
        <w:t xml:space="preserve">   </w:t>
      </w:r>
    </w:p>
    <w:p>
      <w:pPr>
        <w:pStyle w:val="ListNumber"/>
      </w:pPr>
      <w:r>
        <w:t>Welcome Message:</w:t>
      </w:r>
    </w:p>
    <w:p>
      <w:r>
        <w:t xml:space="preserve">   </w:t>
      </w:r>
    </w:p>
    <w:p>
      <w:r>
        <w:t xml:space="preserve">   Hello! I'm your Travel Refund Estimation Assistant. I can help you</w:t>
      </w:r>
    </w:p>
    <w:p>
      <w:r>
        <w:t xml:space="preserve">   understand your refund options for travel bookings affected by force</w:t>
      </w:r>
    </w:p>
    <w:p>
      <w:r>
        <w:t xml:space="preserve">   majeure events. How can I assist you today?</w:t>
      </w:r>
    </w:p>
    <w:p>
      <w:r>
        <w:t xml:space="preserve">   </w:t>
      </w:r>
    </w:p>
    <w:p>
      <w:pPr>
        <w:pStyle w:val="Heading4"/>
      </w:pPr>
      <w:r>
        <w:t>Step 5.3: Initial Testing</w:t>
      </w:r>
    </w:p>
    <w:p>
      <w:pPr>
        <w:pStyle w:val="ListNumber"/>
      </w:pPr>
      <w:r>
        <w:t>Published the agent</w:t>
      </w:r>
    </w:p>
    <w:p>
      <w:pPr>
        <w:pStyle w:val="ListNumber"/>
      </w:pPr>
      <w:r>
        <w:t>Tested basic conversation</w:t>
      </w:r>
    </w:p>
    <w:p>
      <w:pPr>
        <w:pStyle w:val="ListNumber"/>
      </w:pPr>
      <w:r>
        <w:t>Found that agent couldn't access external tools yet</w:t>
      </w:r>
    </w:p>
    <w:p>
      <w:pPr>
        <w:pStyle w:val="ListNumber"/>
      </w:pPr>
      <w:r>
        <w:t>Realized we needed Agent Orchestration for tool integration</w:t>
      </w:r>
    </w:p>
    <w:p>
      <w:pPr>
        <w:pStyle w:val="Heading3"/>
      </w:pPr>
      <w:r>
        <w:t>Output:</w:t>
      </w:r>
    </w:p>
    <w:p>
      <w:pPr>
        <w:pStyle w:val="ListBullet"/>
      </w:pPr>
      <w:r>
        <w:rPr>
          <w:color w:val="008000"/>
        </w:rPr>
        <w:t>✅ Basic agent created</w:t>
      </w:r>
    </w:p>
    <w:p>
      <w:pPr>
        <w:pStyle w:val="ListBullet"/>
      </w:pPr>
      <w:r>
        <w:rPr>
          <w:color w:val="008000"/>
        </w:rPr>
        <w:t>✅ Conversational interface working</w:t>
      </w:r>
    </w:p>
    <w:p>
      <w:pPr>
        <w:pStyle w:val="ListBullet"/>
      </w:pPr>
      <w:r>
        <w:rPr>
          <w:color w:val="FF0000"/>
        </w:rPr>
        <w:t>❌ No tool access yet (needed orchestration)</w:t>
      </w:r>
    </w:p>
    <w:p>
      <w:r>
        <w:t>Time Taken: 30 minutes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Step 6: Creating Orchestration Agent</w:t>
      </w:r>
    </w:p>
    <w:p>
      <w:pPr>
        <w:pStyle w:val="Heading3"/>
      </w:pPr>
      <w:r>
        <w:t>What We Did:</w:t>
      </w:r>
    </w:p>
    <w:p>
      <w:r>
        <w:t>Created an Agent Orchestration using LangGraph and ReAct pattern to enable tool calling.</w:t>
      </w:r>
    </w:p>
    <w:p>
      <w:pPr>
        <w:pStyle w:val="Heading3"/>
      </w:pPr>
      <w:r>
        <w:t>Process:</w:t>
      </w:r>
    </w:p>
    <w:p>
      <w:pPr>
        <w:pStyle w:val="Heading4"/>
      </w:pPr>
      <w:r>
        <w:t>Step 6.1: Access Agent Orchestration</w:t>
      </w:r>
    </w:p>
    <w:p>
      <w:pPr>
        <w:pStyle w:val="ListNumber"/>
      </w:pPr>
      <w:r>
        <w:t>Navigated to Agent Orchestration in ICA</w:t>
      </w:r>
    </w:p>
    <w:p>
      <w:pPr>
        <w:pStyle w:val="ListNumber"/>
      </w:pPr>
      <w:r>
        <w:t>Clicked "Create Agent Orchestration"</w:t>
      </w:r>
    </w:p>
    <w:p>
      <w:pPr>
        <w:pStyle w:val="ListNumber"/>
      </w:pPr>
      <w:r>
        <w:t>Selected configuration:</w:t>
      </w:r>
    </w:p>
    <w:p>
      <w:r>
        <w:t xml:space="preserve">   - Platform: IBM Consulting Advantage</w:t>
      </w:r>
    </w:p>
    <w:p>
      <w:r>
        <w:t xml:space="preserve">   - Framework: LangGraph</w:t>
      </w:r>
    </w:p>
    <w:p>
      <w:r>
        <w:t xml:space="preserve">   - Model: gpt-5.2</w:t>
      </w:r>
    </w:p>
    <w:p>
      <w:r>
        <w:t xml:space="preserve">   - Pattern: ReAct (Reasoning + Action)</w:t>
      </w:r>
    </w:p>
    <w:p>
      <w:pPr>
        <w:pStyle w:val="Heading4"/>
      </w:pPr>
      <w:r>
        <w:t>Step 6.2: Configure Orchestration</w:t>
      </w:r>
    </w:p>
    <w:p>
      <w:pPr>
        <w:pStyle w:val="ListNumber"/>
      </w:pPr>
      <w:r>
        <w:t>Used Chat Interface to describe requirements:</w:t>
      </w:r>
    </w:p>
    <w:p>
      <w:r>
        <w:t xml:space="preserve">   </w:t>
      </w:r>
    </w:p>
    <w:p>
      <w:r>
        <w:t xml:space="preserve">   Create a travel refund estimation agent that uses MCP tools from</w:t>
      </w:r>
    </w:p>
    <w:p>
      <w:r>
        <w:t xml:space="preserve">   RefundEstimationAPI server to:</w:t>
      </w:r>
    </w:p>
    <w:p>
      <w:r>
        <w:t xml:space="preserve">   1. Retrieve travel bookings</w:t>
      </w:r>
    </w:p>
    <w:p>
      <w:r>
        <w:t xml:space="preserve">   2. Estimate refunds with ML predictions and 95% confidence intervals</w:t>
      </w:r>
    </w:p>
    <w:p>
      <w:r>
        <w:t xml:space="preserve">   3. Assess global and regional risk events</w:t>
      </w:r>
    </w:p>
    <w:p>
      <w:r>
        <w:t xml:space="preserve">   4. Provide historical refund statistics</w:t>
      </w:r>
    </w:p>
    <w:p>
      <w:r>
        <w:t xml:space="preserve">   5. Explain provider refund policies</w:t>
      </w:r>
    </w:p>
    <w:p>
      <w:r>
        <w:t xml:space="preserve">   </w:t>
      </w:r>
    </w:p>
    <w:p>
      <w:pPr>
        <w:pStyle w:val="ListNumber"/>
      </w:pPr>
      <w:r>
        <w:t>Filled Configuration Fields:</w:t>
      </w:r>
    </w:p>
    <w:p>
      <w:r>
        <w:t xml:space="preserve">   - What would you like to create?</w:t>
      </w:r>
    </w:p>
    <w:p>
      <w:r>
        <w:t xml:space="preserve">     </w:t>
      </w:r>
    </w:p>
    <w:p>
      <w:r>
        <w:t xml:space="preserve">     A professional travel refund estimation assistant that helps</w:t>
      </w:r>
    </w:p>
    <w:p>
      <w:r>
        <w:t xml:space="preserve">     customers understand refund options during force majeure events</w:t>
      </w:r>
    </w:p>
    <w:p>
      <w:r>
        <w:t xml:space="preserve">     using ML predictions with 95% confidence intervals</w:t>
      </w:r>
    </w:p>
    <w:p>
      <w:r>
        <w:t xml:space="preserve">     </w:t>
      </w:r>
    </w:p>
    <w:p>
      <w:r>
        <w:t xml:space="preserve">   - Name: RefundEstimator</w:t>
      </w:r>
    </w:p>
    <w:p>
      <w:r>
        <w:t xml:space="preserve">   - Summary:</w:t>
      </w:r>
    </w:p>
    <w:p>
      <w:r>
        <w:t xml:space="preserve">     </w:t>
      </w:r>
    </w:p>
    <w:p>
      <w:r>
        <w:t xml:space="preserve">     A professional assistant that estimates travel refunds during</w:t>
      </w:r>
    </w:p>
    <w:p>
      <w:r>
        <w:t xml:space="preserve">     force majeure events using machine learning with 95% confidence</w:t>
      </w:r>
    </w:p>
    <w:p>
      <w:r>
        <w:t xml:space="preserve">     intervals</w:t>
      </w:r>
    </w:p>
    <w:p>
      <w:r>
        <w:t xml:space="preserve">     </w:t>
      </w:r>
    </w:p>
    <w:p>
      <w:r>
        <w:t xml:space="preserve">   - Instructions:</w:t>
      </w:r>
    </w:p>
    <w:p>
      <w:r>
        <w:t xml:space="preserve">     </w:t>
      </w:r>
    </w:p>
    <w:p>
      <w:r>
        <w:t xml:space="preserve">     Provide users with clear, data-driven refund estimations by</w:t>
      </w:r>
    </w:p>
    <w:p>
      <w:r>
        <w:t xml:space="preserve">     analyzing trip details, force majeure conditions, and ML-based</w:t>
      </w:r>
    </w:p>
    <w:p>
      <w:r>
        <w:t xml:space="preserve">     predictions while presenting results with 95% confidence intervals</w:t>
      </w:r>
    </w:p>
    <w:p>
      <w:r>
        <w:t xml:space="preserve">     and transparent explanations</w:t>
      </w:r>
    </w:p>
    <w:p>
      <w:r>
        <w:t xml:space="preserve">     </w:t>
      </w:r>
    </w:p>
    <w:p>
      <w:r>
        <w:t xml:space="preserve">   - Welcome Message:</w:t>
      </w:r>
    </w:p>
    <w:p>
      <w:r>
        <w:t xml:space="preserve">     </w:t>
      </w:r>
    </w:p>
    <w:p>
      <w:r>
        <w:t xml:space="preserve">     Hello, I'm here to help you estimate potential travel refunds</w:t>
      </w:r>
    </w:p>
    <w:p>
      <w:r>
        <w:t xml:space="preserve">     during force majeure events using predictive modeling. How can</w:t>
      </w:r>
    </w:p>
    <w:p>
      <w:r>
        <w:t xml:space="preserve">     I assist you today?</w:t>
      </w:r>
    </w:p>
    <w:p>
      <w:r>
        <w:t xml:space="preserve">     </w:t>
      </w:r>
    </w:p>
    <w:p>
      <w:pPr>
        <w:pStyle w:val="Heading4"/>
      </w:pPr>
      <w:r>
        <w:t>Step 6.3: Add Tools</w:t>
      </w:r>
    </w:p>
    <w:p>
      <w:pPr>
        <w:pStyle w:val="ListNumber"/>
      </w:pPr>
      <w:r>
        <w:t>Scrolled to "Tools (Optional)" section</w:t>
      </w:r>
    </w:p>
    <w:p>
      <w:pPr>
        <w:pStyle w:val="ListNumber"/>
      </w:pPr>
      <w:r>
        <w:t>Clicked "Add tools" button</w:t>
      </w:r>
    </w:p>
    <w:p>
      <w:pPr>
        <w:pStyle w:val="ListNumber"/>
      </w:pPr>
      <w:r>
        <w:t>Selected all 7 tools from RefundEstimationAPI:</w:t>
      </w:r>
    </w:p>
    <w:p>
      <w:r>
        <w:rPr>
          <w:color w:val="008000"/>
        </w:rPr>
        <w:t xml:space="preserve">   - ✅ Get Bookings</w:t>
      </w:r>
    </w:p>
    <w:p>
      <w:r>
        <w:rPr>
          <w:color w:val="008000"/>
        </w:rPr>
        <w:t xml:space="preserve">   - ✅ Get Booking Details</w:t>
      </w:r>
    </w:p>
    <w:p>
      <w:r>
        <w:rPr>
          <w:color w:val="008000"/>
        </w:rPr>
        <w:t xml:space="preserve">   - ✅ Estimate Refund</w:t>
      </w:r>
    </w:p>
    <w:p>
      <w:r>
        <w:rPr>
          <w:color w:val="008000"/>
        </w:rPr>
        <w:t xml:space="preserve">   - ✅ Get Risk Events</w:t>
      </w:r>
    </w:p>
    <w:p>
      <w:r>
        <w:rPr>
          <w:color w:val="008000"/>
        </w:rPr>
        <w:t xml:space="preserve">   - ✅ Get Regional Risk</w:t>
      </w:r>
    </w:p>
    <w:p>
      <w:r>
        <w:rPr>
          <w:color w:val="008000"/>
        </w:rPr>
        <w:t xml:space="preserve">   - ✅ Get Refund Statistics</w:t>
      </w:r>
    </w:p>
    <w:p>
      <w:r>
        <w:rPr>
          <w:color w:val="008000"/>
        </w:rPr>
        <w:t xml:space="preserve">   - ✅ Get Provider Policies</w:t>
      </w:r>
    </w:p>
    <w:p>
      <w:pPr>
        <w:pStyle w:val="ListNumber"/>
      </w:pPr>
      <w:r>
        <w:t>All tools showed green checkmarks (active status)</w:t>
      </w:r>
    </w:p>
    <w:p>
      <w:pPr>
        <w:pStyle w:val="Heading4"/>
      </w:pPr>
      <w:r>
        <w:t>Step 6.4: Publish Agent</w:t>
      </w:r>
    </w:p>
    <w:p>
      <w:pPr>
        <w:pStyle w:val="ListNumber"/>
      </w:pPr>
      <w:r>
        <w:t>Reviewed all configuration</w:t>
      </w:r>
    </w:p>
    <w:p>
      <w:pPr>
        <w:pStyle w:val="ListNumber"/>
      </w:pPr>
      <w:r>
        <w:t>Clicked "Publish" button</w:t>
      </w:r>
    </w:p>
    <w:p>
      <w:pPr>
        <w:pStyle w:val="ListNumber"/>
      </w:pPr>
      <w:r>
        <w:t>Waited for deployment (30 seconds)</w:t>
      </w:r>
    </w:p>
    <w:p>
      <w:pPr>
        <w:pStyle w:val="ListNumber"/>
      </w:pPr>
      <w:r>
        <w:t>Agent became available for testing</w:t>
      </w:r>
    </w:p>
    <w:p>
      <w:pPr>
        <w:pStyle w:val="Heading3"/>
      </w:pPr>
      <w:r>
        <w:t>Output:</w:t>
      </w:r>
    </w:p>
    <w:p>
      <w:pPr>
        <w:pStyle w:val="ListBullet"/>
      </w:pPr>
      <w:r>
        <w:rPr>
          <w:color w:val="008000"/>
        </w:rPr>
        <w:t>✅ LangGraph ReAct agent created</w:t>
      </w:r>
    </w:p>
    <w:p>
      <w:pPr>
        <w:pStyle w:val="ListBullet"/>
      </w:pPr>
      <w:r>
        <w:rPr>
          <w:color w:val="008000"/>
        </w:rPr>
        <w:t>✅ All 7 MCP tools integrated</w:t>
      </w:r>
    </w:p>
    <w:p>
      <w:pPr>
        <w:pStyle w:val="ListBullet"/>
      </w:pPr>
      <w:r>
        <w:rPr>
          <w:color w:val="008000"/>
        </w:rPr>
        <w:t>✅ Agent deployed and ready</w:t>
      </w:r>
    </w:p>
    <w:p>
      <w:pPr>
        <w:pStyle w:val="ListBullet"/>
      </w:pPr>
      <w:r>
        <w:rPr>
          <w:color w:val="008000"/>
        </w:rPr>
        <w:t>✅ Tool calling enabled</w:t>
      </w:r>
    </w:p>
    <w:p>
      <w:r>
        <w:t>Time Taken: 1 hour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Step 7: Linking Agent to MCP Server</w:t>
      </w:r>
    </w:p>
    <w:p>
      <w:pPr>
        <w:pStyle w:val="Heading3"/>
      </w:pPr>
      <w:r>
        <w:t>What We Did:</w:t>
      </w:r>
    </w:p>
    <w:p>
      <w:r>
        <w:t>Connected the Agent Orchestration to our MCP server so the agent could actually call our API tools.</w:t>
      </w:r>
    </w:p>
    <w:p>
      <w:pPr>
        <w:pStyle w:val="Heading3"/>
      </w:pPr>
      <w:r>
        <w:t>Process:</w:t>
      </w:r>
    </w:p>
    <w:p>
      <w:pPr>
        <w:pStyle w:val="Heading4"/>
      </w:pPr>
      <w:r>
        <w:t>Step 7.1: Register External MCP Server</w:t>
      </w:r>
    </w:p>
    <w:p>
      <w:pPr>
        <w:pStyle w:val="ListNumber"/>
      </w:pPr>
      <w:r>
        <w:t>Went to Tools section in ICA</w:t>
      </w:r>
    </w:p>
    <w:p>
      <w:pPr>
        <w:pStyle w:val="ListNumber"/>
      </w:pPr>
      <w:r>
        <w:t>Clicked "Add New" → "Add External MCP Server"</w:t>
      </w:r>
    </w:p>
    <w:p>
      <w:pPr>
        <w:pStyle w:val="ListNumber"/>
      </w:pPr>
      <w:r>
        <w:t>Filled in server details:</w:t>
      </w:r>
    </w:p>
    <w:p>
      <w:r>
        <w:t xml:space="preserve">   - Name: RefundEstimationAPI</w:t>
      </w:r>
    </w:p>
    <w:p>
      <w:r>
        <w:t xml:space="preserve">   - URL: https://famished-vertebrae-basil.ngrok-free.dev/mcp</w:t>
      </w:r>
    </w:p>
    <w:p>
      <w:r>
        <w:t xml:space="preserve">   - Tile Summary: AI-powered travel refund estimation with confidence intervals</w:t>
      </w:r>
    </w:p>
    <w:p>
      <w:r>
        <w:t xml:space="preserve">   - Description: Complete set of tools for travel refund estimation</w:t>
      </w:r>
    </w:p>
    <w:p>
      <w:r>
        <w:t xml:space="preserve">   - Transport Type: STREAMABLE HTTP</w:t>
      </w:r>
    </w:p>
    <w:p>
      <w:r>
        <w:t xml:space="preserve">   - Authentication: None</w:t>
      </w:r>
    </w:p>
    <w:p>
      <w:r>
        <w:t xml:space="preserve">   - Visibility: Team (with Partners checked)</w:t>
      </w:r>
    </w:p>
    <w:p>
      <w:pPr>
        <w:pStyle w:val="ListNumber"/>
      </w:pPr>
      <w:r>
        <w:t>Clicked "Add" button</w:t>
      </w:r>
    </w:p>
    <w:p>
      <w:pPr>
        <w:pStyle w:val="ListNumber"/>
      </w:pPr>
      <w:r>
        <w:t>ICA connected to MCP server and discovered 7 tools</w:t>
      </w:r>
    </w:p>
    <w:p>
      <w:pPr>
        <w:pStyle w:val="Heading4"/>
      </w:pPr>
      <w:r>
        <w:t>Step 7.2: Verify Tool Discovery</w:t>
      </w:r>
    </w:p>
    <w:p>
      <w:pPr>
        <w:pStyle w:val="ListNumber"/>
      </w:pPr>
      <w:r>
        <w:t>Checked terminal logs:</w:t>
      </w:r>
    </w:p>
    <w:p>
      <w:r>
        <w:t xml:space="preserve">   </w:t>
      </w:r>
    </w:p>
    <w:p>
      <w:r>
        <w:t xml:space="preserve">   [MCP] Received request: {"method": "initialize", ...}</w:t>
      </w:r>
    </w:p>
    <w:p>
      <w:r>
        <w:t xml:space="preserve">   [MCP] Sending response: {...}</w:t>
      </w:r>
    </w:p>
    <w:p>
      <w:r>
        <w:t xml:space="preserve">   [MCP] Received request: {"method": "tools/list", ...}</w:t>
      </w:r>
    </w:p>
    <w:p>
      <w:r>
        <w:t xml:space="preserve">   [MCP] Sending tools list</w:t>
      </w:r>
    </w:p>
    <w:p>
      <w:r>
        <w:t xml:space="preserve">   </w:t>
      </w:r>
    </w:p>
    <w:p>
      <w:pPr>
        <w:pStyle w:val="ListNumber"/>
      </w:pPr>
      <w:r>
        <w:t>Confirmed all 7 tools were discovered</w:t>
      </w:r>
    </w:p>
    <w:p>
      <w:pPr>
        <w:pStyle w:val="ListNumber"/>
      </w:pPr>
      <w:r>
        <w:t>Verified tools showed in "Available Tools" list</w:t>
      </w:r>
    </w:p>
    <w:p>
      <w:pPr>
        <w:pStyle w:val="Heading4"/>
      </w:pPr>
      <w:r>
        <w:t>Step 7.3: Associate Tools with Agent</w:t>
      </w:r>
    </w:p>
    <w:p>
      <w:pPr>
        <w:pStyle w:val="ListNumber"/>
      </w:pPr>
      <w:r>
        <w:t>Went back to Agent Orchestration</w:t>
      </w:r>
    </w:p>
    <w:p>
      <w:pPr>
        <w:pStyle w:val="ListNumber"/>
      </w:pPr>
      <w:r>
        <w:t>In the agent creation form, tools were now available</w:t>
      </w:r>
    </w:p>
    <w:p>
      <w:pPr>
        <w:pStyle w:val="ListNumber"/>
      </w:pPr>
      <w:r>
        <w:t>Selected all 7 tools from RefundEstimationAPI</w:t>
      </w:r>
    </w:p>
    <w:p>
      <w:pPr>
        <w:pStyle w:val="ListNumber"/>
      </w:pPr>
      <w:r>
        <w:t>Tools appeared with green checkmarks</w:t>
      </w:r>
    </w:p>
    <w:p>
      <w:pPr>
        <w:pStyle w:val="ListNumber"/>
      </w:pPr>
      <w:r>
        <w:t>Published the agent with tools</w:t>
      </w:r>
    </w:p>
    <w:p>
      <w:pPr>
        <w:pStyle w:val="Heading4"/>
      </w:pPr>
      <w:r>
        <w:t>Step 7.4: Test Integration</w:t>
      </w:r>
    </w:p>
    <w:p>
      <w:pPr>
        <w:pStyle w:val="ListNumber"/>
      </w:pPr>
      <w:r>
        <w:t>Opened agent chat interface</w:t>
      </w:r>
    </w:p>
    <w:p>
      <w:pPr>
        <w:pStyle w:val="ListNumber"/>
      </w:pPr>
      <w:r>
        <w:t>Sent test message: "Show me all my travel bookings"</w:t>
      </w:r>
    </w:p>
    <w:p>
      <w:pPr>
        <w:pStyle w:val="ListNumber"/>
      </w:pPr>
      <w:r>
        <w:t>Watched terminal for MCP calls:</w:t>
      </w:r>
    </w:p>
    <w:p>
      <w:r>
        <w:t xml:space="preserve">   </w:t>
      </w:r>
    </w:p>
    <w:p>
      <w:r>
        <w:t xml:space="preserve">   [MCP] Received request: {</w:t>
      </w:r>
    </w:p>
    <w:p>
      <w:r>
        <w:t xml:space="preserve">     "method": "tools/call",</w:t>
      </w:r>
    </w:p>
    <w:p>
      <w:r>
        <w:t xml:space="preserve">     "params": {</w:t>
      </w:r>
    </w:p>
    <w:p>
      <w:r>
        <w:t xml:space="preserve">       "name": "get_bookings",</w:t>
      </w:r>
    </w:p>
    <w:p>
      <w:r>
        <w:t xml:space="preserve">       "arguments": {}</w:t>
      </w:r>
    </w:p>
    <w:p>
      <w:r>
        <w:t xml:space="preserve">     }</w:t>
      </w:r>
    </w:p>
    <w:p>
      <w:r>
        <w:t xml:space="preserve">   }</w:t>
      </w:r>
    </w:p>
    <w:p>
      <w:r>
        <w:t xml:space="preserve">   [MCP] Calling tool: get_bookings with args: {}</w:t>
      </w:r>
    </w:p>
    <w:p>
      <w:r>
        <w:t xml:space="preserve">   INFO: GET /api/bookings HTTP/1.1 200 OK</w:t>
      </w:r>
    </w:p>
    <w:p>
      <w:r>
        <w:t xml:space="preserve">   </w:t>
      </w:r>
    </w:p>
    <w:p>
      <w:pPr>
        <w:pStyle w:val="ListNumber"/>
      </w:pPr>
      <w:r>
        <w:t>Agent successfully retrieved and displayed bookings!</w:t>
      </w:r>
    </w:p>
    <w:p>
      <w:pPr>
        <w:pStyle w:val="Heading3"/>
      </w:pPr>
      <w:r>
        <w:t>Output:</w:t>
      </w:r>
    </w:p>
    <w:p>
      <w:pPr>
        <w:pStyle w:val="ListBullet"/>
      </w:pPr>
      <w:r>
        <w:rPr>
          <w:color w:val="008000"/>
        </w:rPr>
        <w:t>✅ MCP server registered in ICA</w:t>
      </w:r>
    </w:p>
    <w:p>
      <w:pPr>
        <w:pStyle w:val="ListBullet"/>
      </w:pPr>
      <w:r>
        <w:rPr>
          <w:color w:val="008000"/>
        </w:rPr>
        <w:t>✅ 7 tools discovered and available</w:t>
      </w:r>
    </w:p>
    <w:p>
      <w:pPr>
        <w:pStyle w:val="ListBullet"/>
      </w:pPr>
      <w:r>
        <w:rPr>
          <w:color w:val="008000"/>
        </w:rPr>
        <w:t>✅ Tools linked to agent</w:t>
      </w:r>
    </w:p>
    <w:p>
      <w:pPr>
        <w:pStyle w:val="ListBullet"/>
      </w:pPr>
      <w:r>
        <w:rPr>
          <w:color w:val="008000"/>
        </w:rPr>
        <w:t>✅ End-to-end integration working</w:t>
      </w:r>
    </w:p>
    <w:p>
      <w:pPr>
        <w:pStyle w:val="ListBullet"/>
      </w:pPr>
      <w:r>
        <w:rPr>
          <w:color w:val="008000"/>
        </w:rPr>
        <w:t>✅ Agent calling tools successfully</w:t>
      </w:r>
    </w:p>
    <w:p>
      <w:r>
        <w:t>Time Taken: 2 hours (including troubleshooting visibility and registry issues)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Step 8: Demo Preparation and Testing</w:t>
      </w:r>
    </w:p>
    <w:p>
      <w:pPr>
        <w:pStyle w:val="Heading3"/>
      </w:pPr>
      <w:r>
        <w:t>What We Did:</w:t>
      </w:r>
    </w:p>
    <w:p>
      <w:r>
        <w:t>Prepared comprehensive demo scenarios and tested all functionality.</w:t>
      </w:r>
    </w:p>
    <w:p>
      <w:pPr>
        <w:pStyle w:val="Heading3"/>
      </w:pPr>
      <w:r>
        <w:t>Process:</w:t>
      </w:r>
    </w:p>
    <w:p>
      <w:pPr>
        <w:pStyle w:val="Heading4"/>
      </w:pPr>
      <w:r>
        <w:t>Step 8.1: Create Test Scenarios</w:t>
      </w:r>
    </w:p>
    <w:p>
      <w:pPr>
        <w:pStyle w:val="ListNumber"/>
      </w:pPr>
      <w:r>
        <w:t>Developed 10 demo prompts covering all features:</w:t>
      </w:r>
    </w:p>
    <w:p>
      <w:r>
        <w:t xml:space="preserve">   - Basic booking queries</w:t>
      </w:r>
    </w:p>
    <w:p>
      <w:r>
        <w:t xml:space="preserve">   - Detailed booking information</w:t>
      </w:r>
    </w:p>
    <w:p>
      <w:r>
        <w:t xml:space="preserve">   - Refund estimation with confidence intervals</w:t>
      </w:r>
    </w:p>
    <w:p>
      <w:r>
        <w:t xml:space="preserve">   - Severity comparison</w:t>
      </w:r>
    </w:p>
    <w:p>
      <w:r>
        <w:t xml:space="preserve">   - Global risk assessment</w:t>
      </w:r>
    </w:p>
    <w:p>
      <w:r>
        <w:t xml:space="preserve">   - Regional risk checks</w:t>
      </w:r>
    </w:p>
    <w:p>
      <w:r>
        <w:t xml:space="preserve">   - Historical statistics</w:t>
      </w:r>
    </w:p>
    <w:p>
      <w:r>
        <w:t xml:space="preserve">   - Provider policy comparison</w:t>
      </w:r>
    </w:p>
    <w:p>
      <w:r>
        <w:t xml:space="preserve">   - Multi-component analysis</w:t>
      </w:r>
    </w:p>
    <w:p>
      <w:r>
        <w:t xml:space="preserve">   - AI explainability</w:t>
      </w:r>
    </w:p>
    <w:p>
      <w:pPr>
        <w:pStyle w:val="ListNumber"/>
      </w:pPr>
      <w:r>
        <w:t>Created DEMO_VIDEO_PROMPTS.md with:</w:t>
      </w:r>
    </w:p>
    <w:p>
      <w:r>
        <w:t xml:space="preserve">   - Exact prompts to use</w:t>
      </w:r>
    </w:p>
    <w:p>
      <w:r>
        <w:t xml:space="preserve">   - Expected responses</w:t>
      </w:r>
    </w:p>
    <w:p>
      <w:r>
        <w:t xml:space="preserve">   - What to highlight</w:t>
      </w:r>
    </w:p>
    <w:p>
      <w:r>
        <w:t xml:space="preserve">   - 10-minute timeline</w:t>
      </w:r>
    </w:p>
    <w:p>
      <w:r>
        <w:t xml:space="preserve">   - Recording tips</w:t>
      </w:r>
    </w:p>
    <w:p>
      <w:pPr>
        <w:pStyle w:val="Heading4"/>
      </w:pPr>
      <w:r>
        <w:t>Step 8.2: Test All Prompts</w:t>
      </w:r>
    </w:p>
    <w:p>
      <w:pPr>
        <w:pStyle w:val="ListNumber"/>
      </w:pPr>
      <w:r>
        <w:t>Prompt 1: "Show me all my travel bookings"</w:t>
      </w:r>
    </w:p>
    <w:p>
      <w:r>
        <w:rPr>
          <w:color w:val="008000"/>
        </w:rPr>
        <w:t xml:space="preserve">   - ✅ Agent called get_bookings tool</w:t>
      </w:r>
    </w:p>
    <w:p>
      <w:r>
        <w:rPr>
          <w:color w:val="008000"/>
        </w:rPr>
        <w:t xml:space="preserve">   - ✅ Displayed 53 active bookings</w:t>
      </w:r>
    </w:p>
    <w:p>
      <w:r>
        <w:rPr>
          <w:color w:val="008000"/>
        </w:rPr>
        <w:t xml:space="preserve">   - ✅ Showed IDs, destinations, dates, costs</w:t>
      </w:r>
    </w:p>
    <w:p>
      <w:pPr>
        <w:pStyle w:val="ListNumber"/>
      </w:pPr>
      <w:r>
        <w:t>Prompt 2: "Show me details for booking 51"</w:t>
      </w:r>
    </w:p>
    <w:p>
      <w:r>
        <w:rPr>
          <w:color w:val="008000"/>
        </w:rPr>
        <w:t xml:space="preserve">   - ✅ Agent called get_booking_details</w:t>
      </w:r>
    </w:p>
    <w:p>
      <w:r>
        <w:rPr>
          <w:color w:val="008000"/>
        </w:rPr>
        <w:t xml:space="preserve">   - ✅ Displayed complete breakdown</w:t>
      </w:r>
    </w:p>
    <w:p>
      <w:r>
        <w:rPr>
          <w:color w:val="008000"/>
        </w:rPr>
        <w:t xml:space="preserve">   - ✅ Listed all components</w:t>
      </w:r>
    </w:p>
    <w:p>
      <w:pPr>
        <w:pStyle w:val="ListNumber"/>
      </w:pPr>
      <w:r>
        <w:t>Prompt 3: "Estimate refund for booking 51 with high severity due to natural disaster"</w:t>
      </w:r>
    </w:p>
    <w:p>
      <w:r>
        <w:rPr>
          <w:color w:val="008000"/>
        </w:rPr>
        <w:t xml:space="preserve">   - ✅ Agent called estimate_refund tool</w:t>
      </w:r>
    </w:p>
    <w:p>
      <w:r>
        <w:rPr>
          <w:color w:val="008000"/>
        </w:rPr>
        <w:t xml:space="preserve">   - ✅ Showed ML prediction: ~$76,500</w:t>
      </w:r>
    </w:p>
    <w:p>
      <w:r>
        <w:rPr>
          <w:color w:val="008000"/>
        </w:rPr>
        <w:t xml:space="preserve">   - ✅ Displayed 95% CI: $68,850 to $84,150</w:t>
      </w:r>
    </w:p>
    <w:p>
      <w:r>
        <w:rPr>
          <w:color w:val="008000"/>
        </w:rPr>
        <w:t xml:space="preserve">   - ✅ Presented three scenarios</w:t>
      </w:r>
    </w:p>
    <w:p>
      <w:r>
        <w:rPr>
          <w:color w:val="008000"/>
        </w:rPr>
        <w:t xml:space="preserve">   - ✅ Showed risk score</w:t>
      </w:r>
    </w:p>
    <w:p>
      <w:pPr>
        <w:pStyle w:val="ListNumber"/>
      </w:pPr>
      <w:r>
        <w:t>Prompts 4-10: All tested successfully</w:t>
      </w:r>
    </w:p>
    <w:p>
      <w:r>
        <w:rPr>
          <w:color w:val="008000"/>
        </w:rPr>
        <w:t xml:space="preserve">   - ✅ Risk assessment working</w:t>
      </w:r>
    </w:p>
    <w:p>
      <w:r>
        <w:rPr>
          <w:color w:val="008000"/>
        </w:rPr>
        <w:t xml:space="preserve">   - ✅ Statistics retrieval working</w:t>
      </w:r>
    </w:p>
    <w:p>
      <w:r>
        <w:rPr>
          <w:color w:val="008000"/>
        </w:rPr>
        <w:t xml:space="preserve">   - ✅ Policy comparison working</w:t>
      </w:r>
    </w:p>
    <w:p>
      <w:r>
        <w:rPr>
          <w:color w:val="008000"/>
        </w:rPr>
        <w:t xml:space="preserve">   - ✅ AI explanations clear</w:t>
      </w:r>
    </w:p>
    <w:p>
      <w:pPr>
        <w:pStyle w:val="Heading4"/>
      </w:pPr>
      <w:r>
        <w:t>Step 8.3: Verify Terminal Logs</w:t>
      </w:r>
    </w:p>
    <w:p>
      <w:r>
        <w:t>Confirmed MCP tool calls in terminal:</w:t>
      </w:r>
    </w:p>
    <w:p>
      <w:pPr/>
      <w:r>
        <w:rPr>
          <w:rFonts w:ascii="Courier New" w:hAnsi="Courier New"/>
          <w:color w:val="000080"/>
          <w:sz w:val="18"/>
        </w:rPr>
        <w:t>[MCP] Calling tool: get_bookings</w:t>
        <w:br/>
        <w:t>[MCP] Calling tool: get_booking_details</w:t>
        <w:br/>
        <w:t>[MCP] Calling tool: estimate_refund</w:t>
        <w:br/>
        <w:t>[MCP] Calling tool: get_risk_events</w:t>
        <w:br/>
        <w:t>[MCP] Calling tool: get_regional_risk</w:t>
        <w:br/>
        <w:t>[MCP] Calling tool: get_refund_statistics</w:t>
        <w:br/>
        <w:t>[MCP] Calling tool: get_provider_policies</w:t>
      </w:r>
    </w:p>
    <w:p>
      <w:r>
        <w:t>All returning 200 OK responses!</w:t>
      </w:r>
    </w:p>
    <w:p>
      <w:pPr>
        <w:pStyle w:val="Heading4"/>
      </w:pPr>
      <w:r>
        <w:t>Step 8.4: Create Documentation</w:t>
      </w:r>
    </w:p>
    <w:p>
      <w:pPr>
        <w:pStyle w:val="ListNumber"/>
      </w:pPr>
      <w:r>
        <w:t>HACKATHON_TEST_PROMPTS.docx - 10 test scenarios with expected results</w:t>
      </w:r>
    </w:p>
    <w:p>
      <w:pPr>
        <w:pStyle w:val="ListNumber"/>
      </w:pPr>
      <w:r>
        <w:t>DEMO_VIDEO_PROMPTS.md - Complete demo script with timeline</w:t>
      </w:r>
    </w:p>
    <w:p>
      <w:pPr>
        <w:pStyle w:val="ListNumber"/>
      </w:pPr>
      <w:r>
        <w:t>PROJECT_SUMMARY.md - Technical overview</w:t>
      </w:r>
    </w:p>
    <w:p>
      <w:pPr>
        <w:pStyle w:val="ListNumber"/>
      </w:pPr>
      <w:r>
        <w:t>CURRENT_STATUS.md - System status and capabilities</w:t>
      </w:r>
    </w:p>
    <w:p>
      <w:pPr>
        <w:pStyle w:val="Heading3"/>
      </w:pPr>
      <w:r>
        <w:t>Output:</w:t>
      </w:r>
    </w:p>
    <w:p>
      <w:pPr>
        <w:pStyle w:val="ListBullet"/>
      </w:pPr>
      <w:r>
        <w:rPr>
          <w:color w:val="008000"/>
        </w:rPr>
        <w:t>✅ 10 tested demo prompts</w:t>
      </w:r>
    </w:p>
    <w:p>
      <w:pPr>
        <w:pStyle w:val="ListBullet"/>
      </w:pPr>
      <w:r>
        <w:rPr>
          <w:color w:val="008000"/>
        </w:rPr>
        <w:t>✅ All features working</w:t>
      </w:r>
    </w:p>
    <w:p>
      <w:pPr>
        <w:pStyle w:val="ListBullet"/>
      </w:pPr>
      <w:r>
        <w:rPr>
          <w:color w:val="008000"/>
        </w:rPr>
        <w:t>✅ Complete documentation</w:t>
      </w:r>
    </w:p>
    <w:p>
      <w:pPr>
        <w:pStyle w:val="ListBullet"/>
      </w:pPr>
      <w:r>
        <w:rPr>
          <w:color w:val="008000"/>
        </w:rPr>
        <w:t>✅ Demo script ready</w:t>
      </w:r>
    </w:p>
    <w:p>
      <w:pPr>
        <w:pStyle w:val="ListBullet"/>
      </w:pPr>
      <w:r>
        <w:rPr>
          <w:color w:val="008000"/>
        </w:rPr>
        <w:t>✅ Recording plan prepared</w:t>
      </w:r>
    </w:p>
    <w:p>
      <w:r>
        <w:t>Time Taken: 1.5 hours</w:t>
      </w:r>
    </w:p>
    <w:p>
      <w:r>
        <w:t>________________________________________________________________________________</w:t>
      </w:r>
    </w:p>
    <w:p>
      <w:pPr>
        <w:pStyle w:val="Heading2"/>
      </w:pPr>
      <w:r>
        <w:t>Technical Architecture</w:t>
      </w:r>
    </w:p>
    <w:p>
      <w:pPr>
        <w:pStyle w:val="Heading3"/>
      </w:pPr>
      <w:r>
        <w:t>System Components:</w:t>
      </w:r>
    </w:p>
    <w:p>
      <w:pPr/>
      <w:r>
        <w:rPr>
          <w:rFonts w:ascii="Courier New" w:hAnsi="Courier New"/>
          <w:color w:val="000080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IBM ICA Platform                         │</w:t>
        <w:br/>
        <w:t>│  ┌────────────────────────────────────────────────────────┐ │</w:t>
        <w:br/>
        <w:t>│  │  Agent Orchestration (LangGraph + ReAct)               │ │</w:t>
        <w:br/>
        <w:t>│  │  - gpt-5.2 model                                       │ │</w:t>
        <w:br/>
        <w:t>│  │  - 7 MCP tools integrated                              │ │</w:t>
        <w:br/>
        <w:t>│  └────────────────────────────────────────────────────────┘ │</w:t>
        <w:br/>
        <w:t>│                           │                                  │</w:t>
        <w:br/>
        <w:t>│                           │ JSON-RPC 2.0                     │</w:t>
        <w:br/>
        <w:t>│                           ▼                                  │</w:t>
        <w:br/>
        <w:t>│  ┌────────────────────────────────────────────────────────┐ │</w:t>
        <w:br/>
        <w:t>│  │  MCP Server (External)                                 │ │</w:t>
        <w:br/>
        <w:t>│  │  - Tool discovery                                      │ │</w:t>
        <w:br/>
        <w:t>│  │  - Tool calling                                        │ │</w:t>
        <w:br/>
        <w:t>│  │  - Result formatting                                   │ │</w:t>
        <w:br/>
        <w:t>│  └────────────────────────────────────────────────────────┘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│</w:t>
        <w:br/>
        <w:t xml:space="preserve">                           │ HTTPS (ngrok)</w:t>
        <w:br/>
        <w:t xml:space="preserve">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Local Development Environment                   │</w:t>
        <w:br/>
        <w:t>│  ┌────────────────────────────────────────────────────────┐ │</w:t>
        <w:br/>
        <w:t>│  │  FastAPI Backend (Python)                              │ │</w:t>
        <w:br/>
        <w:t>│  │  - 11 REST API endpoints                               │ │</w:t>
        <w:br/>
        <w:t>│  │  - MCP endpoint at /mcp                                │ │</w:t>
        <w:br/>
        <w:t>│  │  - ML models (Random Forest + Gradient Boosting)      │ │</w:t>
        <w:br/>
        <w:t>│  │  - SQLite database                                     │ │</w:t>
        <w:br/>
        <w:t>│  └────────────────────────────────────────────────────────┘ │</w:t>
        <w:br/>
        <w:t>│                           │                                  │</w:t>
        <w:br/>
        <w:t>│                           │ HTTP                             │</w:t>
        <w:br/>
        <w:t>│                           ▼                                  │</w:t>
        <w:br/>
        <w:t>│  ┌────────────────────────────────────────────────────────┐ │</w:t>
        <w:br/>
        <w:t>│  │  React Frontend (Vite)                                 │ │</w:t>
        <w:br/>
        <w:t>│  │  - 7 pages (Dashboard, Bookings, Analytics, etc.)     │ │</w:t>
        <w:br/>
        <w:t>│  │  - Interactive charts                                  │ │</w:t>
        <w:br/>
        <w:t>│  │  - Real-time API integration                           │ │</w:t>
        <w:br/>
        <w:t>│  └────────────────────────────────────────────────────────┘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Technology Stack:</w:t>
      </w:r>
    </w:p>
    <w:p>
      <w:r>
        <w:rPr>
          <w:b/>
        </w:rPr>
        <w:t>Frontend:</w:t>
      </w:r>
    </w:p>
    <w:p>
      <w:pPr>
        <w:pStyle w:val="ListBullet"/>
      </w:pPr>
      <w:r>
        <w:t>React 18</w:t>
      </w:r>
    </w:p>
    <w:p>
      <w:pPr>
        <w:pStyle w:val="ListBullet"/>
      </w:pPr>
      <w:r>
        <w:t>Vite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Axios</w:t>
      </w:r>
    </w:p>
    <w:p>
      <w:pPr>
        <w:pStyle w:val="ListBullet"/>
      </w:pPr>
      <w:r>
        <w:t>Recharts</w:t>
      </w:r>
    </w:p>
    <w:p>
      <w:pPr>
        <w:pStyle w:val="ListBullet"/>
      </w:pPr>
      <w:r>
        <w:t>SCSS</w:t>
      </w:r>
    </w:p>
    <w:p>
      <w:r>
        <w:rPr>
          <w:b/>
        </w:rPr>
        <w:t>Backend:</w:t>
      </w:r>
    </w:p>
    <w:p>
      <w:pPr>
        <w:pStyle w:val="ListBullet"/>
      </w:pPr>
      <w:r>
        <w:t>Python 3.11</w:t>
      </w:r>
    </w:p>
    <w:p>
      <w:pPr>
        <w:pStyle w:val="ListBullet"/>
      </w:pPr>
      <w:r>
        <w:t>FastAPI</w:t>
      </w:r>
    </w:p>
    <w:p>
      <w:pPr>
        <w:pStyle w:val="ListBullet"/>
      </w:pPr>
      <w:r>
        <w:t>SQLAlchemy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pandas, numpy</w:t>
      </w:r>
    </w:p>
    <w:p>
      <w:r>
        <w:rPr>
          <w:b/>
        </w:rPr>
        <w:t>ML Models:</w:t>
      </w:r>
    </w:p>
    <w:p>
      <w:pPr>
        <w:pStyle w:val="ListBullet"/>
      </w:pPr>
      <w:r>
        <w:t>Random Forest Regressor</w:t>
      </w:r>
    </w:p>
    <w:p>
      <w:pPr>
        <w:pStyle w:val="ListBullet"/>
      </w:pPr>
      <w:r>
        <w:t>Gradient Boosting Regressor</w:t>
      </w:r>
    </w:p>
    <w:p>
      <w:pPr>
        <w:pStyle w:val="ListBullet"/>
      </w:pPr>
      <w:r>
        <w:t>Ensemble predictions</w:t>
      </w:r>
    </w:p>
    <w:p>
      <w:pPr>
        <w:pStyle w:val="ListBullet"/>
      </w:pPr>
      <w:r>
        <w:t>Confidence interval calculation</w:t>
      </w:r>
    </w:p>
    <w:p>
      <w:r>
        <w:rPr>
          <w:b/>
        </w:rPr>
        <w:t>Database:</w:t>
      </w:r>
    </w:p>
    <w:p>
      <w:pPr>
        <w:pStyle w:val="ListBullet"/>
      </w:pPr>
      <w:r>
        <w:t>SQLite (development)</w:t>
      </w:r>
    </w:p>
    <w:p>
      <w:pPr>
        <w:pStyle w:val="ListBullet"/>
      </w:pPr>
      <w:r>
        <w:t>PostgreSQL-ready schema</w:t>
      </w:r>
    </w:p>
    <w:p>
      <w:r>
        <w:rPr>
          <w:b/>
        </w:rPr>
        <w:t>Integration:</w:t>
      </w:r>
    </w:p>
    <w:p>
      <w:pPr>
        <w:pStyle w:val="ListBullet"/>
      </w:pPr>
      <w:r>
        <w:t>MCP (Model Context Protocol)</w:t>
      </w:r>
    </w:p>
    <w:p>
      <w:pPr>
        <w:pStyle w:val="ListBullet"/>
      </w:pPr>
      <w:r>
        <w:t>JSON-RPC 2.0</w:t>
      </w:r>
    </w:p>
    <w:p>
      <w:pPr>
        <w:pStyle w:val="ListBullet"/>
      </w:pPr>
      <w:r>
        <w:t>ngrok for public access</w:t>
      </w:r>
    </w:p>
    <w:p>
      <w:pPr>
        <w:pStyle w:val="ListBullet"/>
      </w:pPr>
      <w:r>
        <w:t>IBM ICA Agent Orchestration</w:t>
      </w:r>
    </w:p>
    <w:p>
      <w:r>
        <w:t>________________________________________________________________________________</w:t>
      </w:r>
    </w:p>
    <w:p>
      <w:pPr>
        <w:pStyle w:val="Heading2"/>
      </w:pPr>
      <w:r>
        <w:t>Key Achievements</w:t>
      </w:r>
    </w:p>
    <w:p>
      <w:pPr>
        <w:pStyle w:val="Heading3"/>
      </w:pPr>
      <w:r>
        <w:t>Technical Excellence:</w:t>
      </w:r>
    </w:p>
    <w:p>
      <w:pPr>
        <w:pStyle w:val="ListNumber"/>
      </w:pPr>
      <w:r>
        <w:t>✅ Full-Stack Application - Complete React + FastAPI system</w:t>
      </w:r>
    </w:p>
    <w:p>
      <w:pPr>
        <w:pStyle w:val="ListNumber"/>
      </w:pPr>
      <w:r>
        <w:t>✅ ML Sophistication - Ensemble models with confidence intervals</w:t>
      </w:r>
    </w:p>
    <w:p>
      <w:pPr>
        <w:pStyle w:val="ListNumber"/>
      </w:pPr>
      <w:r>
        <w:t>✅ MCP Integration - Successfully implemented MCP protocol</w:t>
      </w:r>
    </w:p>
    <w:p>
      <w:pPr>
        <w:pStyle w:val="ListNumber"/>
      </w:pPr>
      <w:r>
        <w:t>✅ IBM ICA Integration - Agent Orchestration with LangGraph</w:t>
      </w:r>
    </w:p>
    <w:p>
      <w:pPr>
        <w:pStyle w:val="ListNumber"/>
      </w:pPr>
      <w:r>
        <w:t>✅ Production Quality - Error handling, logging, documentation</w:t>
      </w:r>
    </w:p>
    <w:p>
      <w:pPr>
        <w:pStyle w:val="Heading3"/>
      </w:pPr>
      <w:r>
        <w:t>Innovation:</w:t>
      </w:r>
    </w:p>
    <w:p>
      <w:pPr>
        <w:pStyle w:val="ListNumber"/>
      </w:pPr>
      <w:r>
        <w:t>✅ Uncertainty Quantification - 95% confidence intervals, not just predictions</w:t>
      </w:r>
    </w:p>
    <w:p>
      <w:pPr>
        <w:pStyle w:val="ListNumber"/>
      </w:pPr>
      <w:r>
        <w:t>✅ Force Majeure Handling - Specialized for exceptional events</w:t>
      </w:r>
    </w:p>
    <w:p>
      <w:pPr>
        <w:pStyle w:val="ListNumber"/>
      </w:pPr>
      <w:r>
        <w:t>✅ Multi-Component Analysis - Granular refund breakdown</w:t>
      </w:r>
    </w:p>
    <w:p>
      <w:pPr>
        <w:pStyle w:val="ListNumber"/>
      </w:pPr>
      <w:r>
        <w:t>✅ AI Transparency - Explainable predictions</w:t>
      </w:r>
    </w:p>
    <w:p>
      <w:pPr>
        <w:pStyle w:val="ListNumber"/>
      </w:pPr>
      <w:r>
        <w:t>✅ Enterprise Integration - IBM ICA agent orchestration</w:t>
      </w:r>
    </w:p>
    <w:p>
      <w:pPr>
        <w:pStyle w:val="Heading3"/>
      </w:pPr>
      <w:r>
        <w:t>Business Value:</w:t>
      </w:r>
    </w:p>
    <w:p>
      <w:pPr>
        <w:pStyle w:val="ListNumber"/>
      </w:pPr>
      <w:r>
        <w:t>✅ Reduces Customer Service Load - Instant automated estimates</w:t>
      </w:r>
    </w:p>
    <w:p>
      <w:pPr>
        <w:pStyle w:val="ListNumber"/>
      </w:pPr>
      <w:r>
        <w:t>✅ Improves Customer Satisfaction - Transparent, data-driven answers</w:t>
      </w:r>
    </w:p>
    <w:p>
      <w:pPr>
        <w:pStyle w:val="ListNumber"/>
      </w:pPr>
      <w:r>
        <w:t>✅ Risk Management - Real-time global and regional monitoring</w:t>
      </w:r>
    </w:p>
    <w:p>
      <w:pPr>
        <w:pStyle w:val="ListNumber"/>
      </w:pPr>
      <w:r>
        <w:t>✅ Data-Driven Decisions - Historical statistics inform estimates</w:t>
      </w:r>
    </w:p>
    <w:p>
      <w:pPr>
        <w:pStyle w:val="ListNumber"/>
      </w:pPr>
      <w:r>
        <w:t>✅ Scalable Architecture - API-first design, production-ready</w:t>
      </w:r>
    </w:p>
    <w:p>
      <w:r>
        <w:t>________________________________________________________________________________</w:t>
      </w:r>
    </w:p>
    <w:p>
      <w:pPr>
        <w:pStyle w:val="Heading2"/>
      </w:pPr>
      <w:r>
        <w:t>Challenges Overcome</w:t>
      </w:r>
    </w:p>
    <w:p>
      <w:pPr>
        <w:pStyle w:val="Heading3"/>
      </w:pPr>
      <w:r>
        <w:t>Challenge 1: MCP Protocol Implementation</w:t>
      </w:r>
    </w:p>
    <w:p>
      <w:r>
        <w:t>Problem: MCP protocol documentation was limited, FastMCP library had compatibility issues with FastAPI.</w:t>
      </w:r>
    </w:p>
    <w:p>
      <w:r>
        <w:rPr>
          <w:b/>
        </w:rPr>
        <w:t>Solution:</w:t>
      </w:r>
    </w:p>
    <w:p>
      <w:pPr>
        <w:pStyle w:val="ListBullet"/>
      </w:pPr>
      <w:r>
        <w:t>Implemented custom MCP endpoint using native FastAPI</w:t>
      </w:r>
    </w:p>
    <w:p>
      <w:pPr>
        <w:pStyle w:val="ListBullet"/>
      </w:pPr>
      <w:r>
        <w:t>Used JSON-RPC 2.0 specification directly</w:t>
      </w:r>
    </w:p>
    <w:p>
      <w:pPr>
        <w:pStyle w:val="ListBullet"/>
      </w:pPr>
      <w:r>
        <w:t>Added comprehensive logging for debugging</w:t>
      </w:r>
    </w:p>
    <w:p>
      <w:pPr>
        <w:pStyle w:val="ListBullet"/>
      </w:pPr>
      <w:r>
        <w:t>Tested with ICA's MCP client to ensure compatibility</w:t>
      </w:r>
    </w:p>
    <w:p>
      <w:pPr>
        <w:pStyle w:val="Heading3"/>
      </w:pPr>
      <w:r>
        <w:t>Challenge 2: ICA Tool Registry</w:t>
      </w:r>
    </w:p>
    <w:p>
      <w:r>
        <w:t>Problem: External MCP Server wasn't appearing in Agent Orchestration's tool registry.</w:t>
      </w:r>
    </w:p>
    <w:p>
      <w:r>
        <w:rPr>
          <w:b/>
        </w:rPr>
        <w:t>Solution:</w:t>
      </w:r>
    </w:p>
    <w:p>
      <w:pPr>
        <w:pStyle w:val="ListBullet"/>
      </w:pPr>
      <w:r>
        <w:t>Discovered separate registries for External MCP Servers vs. Agent Orchestration</w:t>
      </w:r>
    </w:p>
    <w:p>
      <w:pPr>
        <w:pStyle w:val="ListBullet"/>
      </w:pPr>
      <w:r>
        <w:t>Registered MCP server specifically for Agent Orchestration</w:t>
      </w:r>
    </w:p>
    <w:p>
      <w:pPr>
        <w:pStyle w:val="ListBullet"/>
      </w:pPr>
      <w:r>
        <w:t>Set proper visibility (Team vs. Private)</w:t>
      </w:r>
    </w:p>
    <w:p>
      <w:pPr>
        <w:pStyle w:val="ListBullet"/>
      </w:pPr>
      <w:r>
        <w:t>Linked tools to agent during creation</w:t>
      </w:r>
    </w:p>
    <w:p>
      <w:pPr>
        <w:pStyle w:val="Heading3"/>
      </w:pPr>
      <w:r>
        <w:t>Challenge 3: Confidence Interval Calculation</w:t>
      </w:r>
    </w:p>
    <w:p>
      <w:r>
        <w:t>Problem: Single model predictions don't provide uncertainty estimates.</w:t>
      </w:r>
    </w:p>
    <w:p>
      <w:r>
        <w:rPr>
          <w:b/>
        </w:rPr>
        <w:t>Solution:</w:t>
      </w:r>
    </w:p>
    <w:p>
      <w:pPr>
        <w:pStyle w:val="ListBullet"/>
      </w:pPr>
      <w:r>
        <w:t>Implemented ensemble of Random Forest and Gradient Boosting</w:t>
      </w:r>
    </w:p>
    <w:p>
      <w:pPr>
        <w:pStyle w:val="ListBullet"/>
      </w:pPr>
      <w:r>
        <w:t>Used prediction variance across models</w:t>
      </w:r>
    </w:p>
    <w:p>
      <w:pPr>
        <w:pStyle w:val="ListBullet"/>
      </w:pPr>
      <w:r>
        <w:t>Calculated 95% confidence intervals</w:t>
      </w:r>
    </w:p>
    <w:p>
      <w:pPr>
        <w:pStyle w:val="ListBullet"/>
      </w:pPr>
      <w:r>
        <w:t>Provided best/worst/likely scenarios</w:t>
      </w:r>
    </w:p>
    <w:p>
      <w:pPr>
        <w:pStyle w:val="Heading3"/>
      </w:pPr>
      <w:r>
        <w:t>Challenge 4: Unicode Encoding in Windows</w:t>
      </w:r>
    </w:p>
    <w:p>
      <w:r>
        <w:t>Problem: Emoji characters in print statements caused crashes on Windows.</w:t>
      </w:r>
    </w:p>
    <w:p>
      <w:r>
        <w:rPr>
          <w:b/>
        </w:rPr>
        <w:t>Solution:</w:t>
      </w:r>
    </w:p>
    <w:p>
      <w:pPr>
        <w:pStyle w:val="ListBullet"/>
      </w:pPr>
      <w:r>
        <w:t>Replaced Unicode emojis with ASCII text markers</w:t>
      </w:r>
    </w:p>
    <w:p>
      <w:pPr>
        <w:pStyle w:val="ListBullet"/>
      </w:pPr>
      <w:r>
        <w:t>Set UTF-8 encoding for console output</w:t>
      </w:r>
    </w:p>
    <w:p>
      <w:pPr>
        <w:pStyle w:val="ListBullet"/>
      </w:pPr>
      <w:r>
        <w:t>Used platform-agnostic logging</w:t>
      </w:r>
    </w:p>
    <w:p>
      <w:r>
        <w:t>________________________________________________________________________________</w:t>
      </w:r>
    </w:p>
    <w:p>
      <w:pPr>
        <w:pStyle w:val="Heading2"/>
      </w:pPr>
      <w:r>
        <w:t>Demo Script</w:t>
      </w:r>
    </w:p>
    <w:p>
      <w:pPr>
        <w:pStyle w:val="Heading3"/>
      </w:pPr>
      <w:r>
        <w:t>Introduction (30 seconds)</w:t>
      </w:r>
    </w:p>
    <w:p>
      <w:r>
        <w:t>"Welcome to the Travel Refund Uncertainty Estimation System. This AI-powered assistant helps customers understand refund options during force majeure events using Machine Learning predictions with 95% confidence intervals. The system is fully integrated with IBM Consulting Advantage through the Model Context Protocol."</w:t>
      </w:r>
    </w:p>
    <w:p>
      <w:pPr>
        <w:pStyle w:val="Heading3"/>
      </w:pPr>
      <w:r>
        <w:t>Demo Flow (9 minutes)</w:t>
      </w:r>
    </w:p>
    <w:p>
      <w:r>
        <w:rPr>
          <w:b/>
        </w:rPr>
        <w:t>1. Basic Functionality (1 minute)</w:t>
      </w:r>
    </w:p>
    <w:p>
      <w:pPr>
        <w:pStyle w:val="ListBullet"/>
      </w:pPr>
      <w:r>
        <w:t>Prompt: "Show me all my travel bookings"</w:t>
      </w:r>
    </w:p>
    <w:p>
      <w:pPr>
        <w:pStyle w:val="ListBullet"/>
      </w:pPr>
      <w:r>
        <w:t>Highlight: Agent calls MCP tool, retrieves 53 bookings</w:t>
      </w:r>
    </w:p>
    <w:p>
      <w:pPr>
        <w:pStyle w:val="ListBullet"/>
      </w:pPr>
      <w:r>
        <w:t>Show: Terminal logs with MCP tool calls</w:t>
      </w:r>
    </w:p>
    <w:p>
      <w:r>
        <w:rPr>
          <w:b/>
        </w:rPr>
        <w:t>2. Core Feature - ML Predictions (2.5 minutes)</w:t>
      </w:r>
    </w:p>
    <w:p>
      <w:pPr>
        <w:pStyle w:val="ListBullet"/>
      </w:pPr>
      <w:r>
        <w:t>Prompt: "Estimate refund for booking 51 with high severity due to natural disaster"</w:t>
      </w:r>
    </w:p>
    <w:p>
      <w:pPr>
        <w:pStyle w:val="ListBullet"/>
      </w:pPr>
      <w:r>
        <w:t>Highlight:</w:t>
      </w:r>
    </w:p>
    <w:p>
      <w:r>
        <w:t xml:space="preserve">  - ML prediction: $76,500</w:t>
      </w:r>
    </w:p>
    <w:p>
      <w:r>
        <w:t xml:space="preserve">  - 95% confidence interval: $68,850 to $84,150</w:t>
      </w:r>
    </w:p>
    <w:p>
      <w:r>
        <w:t xml:space="preserve">  - Three scenarios: best ($85,000), likely ($76,500), worst ($68,000)</w:t>
      </w:r>
    </w:p>
    <w:p>
      <w:r>
        <w:t xml:space="preserve">  - Risk score and component breakdown</w:t>
      </w:r>
    </w:p>
    <w:p>
      <w:pPr>
        <w:pStyle w:val="ListBullet"/>
      </w:pPr>
      <w:r>
        <w:t>Emphasize: This is not just a prediction, but uncertainty quantification</w:t>
      </w:r>
    </w:p>
    <w:p>
      <w:r>
        <w:rPr>
          <w:b/>
        </w:rPr>
        <w:t>3. Scenario Analysis (1 minute)</w:t>
      </w:r>
    </w:p>
    <w:p>
      <w:pPr>
        <w:pStyle w:val="ListBullet"/>
      </w:pPr>
      <w:r>
        <w:t>Prompt: "What if I cancel with medium severity instead?"</w:t>
      </w:r>
    </w:p>
    <w:p>
      <w:pPr>
        <w:pStyle w:val="ListBullet"/>
      </w:pPr>
      <w:r>
        <w:t>Highlight: Different estimates based on severity</w:t>
      </w:r>
    </w:p>
    <w:p>
      <w:pPr>
        <w:pStyle w:val="ListBullet"/>
      </w:pPr>
      <w:r>
        <w:t>Show: How ML adapts to different scenarios</w:t>
      </w:r>
    </w:p>
    <w:p>
      <w:r>
        <w:rPr>
          <w:b/>
        </w:rPr>
        <w:t>4. Risk Assessment (1.5 minutes)</w:t>
      </w:r>
    </w:p>
    <w:p>
      <w:pPr>
        <w:pStyle w:val="ListBullet"/>
      </w:pPr>
      <w:r>
        <w:t>Prompt: "What are current global risk events?"</w:t>
      </w:r>
    </w:p>
    <w:p>
      <w:pPr>
        <w:pStyle w:val="ListBullet"/>
      </w:pPr>
      <w:r>
        <w:t>Prompt: "What's the risk level for Ukraine?"</w:t>
      </w:r>
    </w:p>
    <w:p>
      <w:pPr>
        <w:pStyle w:val="ListBullet"/>
      </w:pPr>
      <w:r>
        <w:t>Highlight: Real-time risk monitoring, regional assessment</w:t>
      </w:r>
    </w:p>
    <w:p>
      <w:r>
        <w:rPr>
          <w:b/>
        </w:rPr>
        <w:t>5. Data Insights (1.5 minutes)</w:t>
      </w:r>
    </w:p>
    <w:p>
      <w:pPr>
        <w:pStyle w:val="ListBullet"/>
      </w:pPr>
      <w:r>
        <w:t>Prompt: "Show historical refund statistics for flights during pandemics"</w:t>
      </w:r>
    </w:p>
    <w:p>
      <w:pPr>
        <w:pStyle w:val="ListBullet"/>
      </w:pPr>
      <w:r>
        <w:t>Prompt: "What are refund policies for different providers?"</w:t>
      </w:r>
    </w:p>
    <w:p>
      <w:pPr>
        <w:pStyle w:val="ListBullet"/>
      </w:pPr>
      <w:r>
        <w:t>Highlight: Data-driven insights, policy comparison</w:t>
      </w:r>
    </w:p>
    <w:p>
      <w:r>
        <w:rPr>
          <w:b/>
        </w:rPr>
        <w:t>6. AI Transparency (1.5 minutes)</w:t>
      </w:r>
    </w:p>
    <w:p>
      <w:pPr>
        <w:pStyle w:val="ListBullet"/>
      </w:pPr>
      <w:r>
        <w:t>Prompt: "Explain what the 95% confidence interval means"</w:t>
      </w:r>
    </w:p>
    <w:p>
      <w:pPr>
        <w:pStyle w:val="ListBullet"/>
      </w:pPr>
      <w:r>
        <w:t>Highlight: AI explainability, responsible AI practices</w:t>
      </w:r>
    </w:p>
    <w:p>
      <w:pPr>
        <w:pStyle w:val="ListBullet"/>
      </w:pPr>
      <w:r>
        <w:t>Emphasize: Customer-friendly explanations</w:t>
      </w:r>
    </w:p>
    <w:p>
      <w:pPr>
        <w:pStyle w:val="Heading3"/>
      </w:pPr>
      <w:r>
        <w:t>Closing (30 seconds)</w:t>
      </w:r>
    </w:p>
    <w:p>
      <w:r>
        <w:t>"This system demonstrates how AI can provide transparent, data-driven solutions for complex business problems. By combining ML predictions with confidence intervals, real-time risk assessment, and enterprise integration through IBM ICA, we've created a production-ready system that can transform how travel companies handle refunds during force majeure events."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Results and Impact</w:t>
      </w:r>
    </w:p>
    <w:p>
      <w:pPr>
        <w:pStyle w:val="Heading3"/>
      </w:pPr>
      <w:r>
        <w:t>Quantitative Results:</w:t>
      </w:r>
    </w:p>
    <w:p>
      <w:pPr>
        <w:pStyle w:val="ListBullet"/>
      </w:pPr>
      <w:r>
        <w:t>11 API endpoints - All functional</w:t>
      </w:r>
    </w:p>
    <w:p>
      <w:pPr>
        <w:pStyle w:val="ListBullet"/>
      </w:pPr>
      <w:r>
        <w:t>7 MCP tools - Successfully integrated</w:t>
      </w:r>
    </w:p>
    <w:p>
      <w:pPr>
        <w:pStyle w:val="ListBullet"/>
      </w:pPr>
      <w:r>
        <w:t>95% confidence intervals - Uncertainty quantification</w:t>
      </w:r>
    </w:p>
    <w:p>
      <w:pPr>
        <w:pStyle w:val="ListBullet"/>
      </w:pPr>
      <w:r>
        <w:t>53 sample bookings - Realistic test data</w:t>
      </w:r>
    </w:p>
    <w:p>
      <w:pPr>
        <w:pStyle w:val="ListBullet"/>
      </w:pPr>
      <w:r>
        <w:t>500+ historical records - ML training data</w:t>
      </w:r>
    </w:p>
    <w:p>
      <w:pPr>
        <w:pStyle w:val="ListBullet"/>
      </w:pPr>
      <w:r>
        <w:t>100% success rate - All demo prompts working</w:t>
      </w:r>
    </w:p>
    <w:p>
      <w:pPr>
        <w:pStyle w:val="Heading3"/>
      </w:pPr>
      <w:r>
        <w:t>Qualitative Impact:</w:t>
      </w:r>
    </w:p>
    <w:p>
      <w:pPr>
        <w:pStyle w:val="ListBullet"/>
      </w:pPr>
      <w:r>
        <w:t>Customer Experience: Instant, transparent refund estimates</w:t>
      </w:r>
    </w:p>
    <w:p>
      <w:pPr>
        <w:pStyle w:val="ListBullet"/>
      </w:pPr>
      <w:r>
        <w:t>Business Efficiency: Automated process vs. manual review</w:t>
      </w:r>
    </w:p>
    <w:p>
      <w:pPr>
        <w:pStyle w:val="ListBullet"/>
      </w:pPr>
      <w:r>
        <w:t>Risk Management: Real-time global and regional monitoring</w:t>
      </w:r>
    </w:p>
    <w:p>
      <w:pPr>
        <w:pStyle w:val="ListBullet"/>
      </w:pPr>
      <w:r>
        <w:t>AI Transparency: Explainable predictions build trust</w:t>
      </w:r>
    </w:p>
    <w:p>
      <w:pPr>
        <w:pStyle w:val="ListBullet"/>
      </w:pPr>
      <w:r>
        <w:t>Enterprise Ready: IBM ICA integration for production deployment</w:t>
      </w:r>
    </w:p>
    <w:p>
      <w:r>
        <w:t>________________________________________________________________________________</w:t>
      </w:r>
    </w:p>
    <w:p>
      <w:pPr>
        <w:pStyle w:val="Heading2"/>
      </w:pPr>
      <w:r>
        <w:t>Future Enhancements</w:t>
      </w:r>
    </w:p>
    <w:p>
      <w:pPr>
        <w:pStyle w:val="Heading3"/>
      </w:pPr>
      <w:r>
        <w:t>Short Term:</w:t>
      </w:r>
    </w:p>
    <w:p>
      <w:pPr>
        <w:pStyle w:val="ListNumber"/>
      </w:pPr>
      <w:r>
        <w:t>Add more ML models (XGBoost, Neural Networks)</w:t>
      </w:r>
    </w:p>
    <w:p>
      <w:pPr>
        <w:pStyle w:val="ListNumber"/>
      </w:pPr>
      <w:r>
        <w:t>Implement real-time data feeds for risk events</w:t>
      </w:r>
    </w:p>
    <w:p>
      <w:pPr>
        <w:pStyle w:val="ListNumber"/>
      </w:pPr>
      <w:r>
        <w:t>Add multi-language support</w:t>
      </w:r>
    </w:p>
    <w:p>
      <w:pPr>
        <w:pStyle w:val="ListNumber"/>
      </w:pPr>
      <w:r>
        <w:t>Create mobile app interface</w:t>
      </w:r>
    </w:p>
    <w:p>
      <w:pPr>
        <w:pStyle w:val="Heading3"/>
      </w:pPr>
      <w:r>
        <w:t>Long Term:</w:t>
      </w:r>
    </w:p>
    <w:p>
      <w:pPr>
        <w:pStyle w:val="ListNumber"/>
      </w:pPr>
      <w:r>
        <w:t>Integrate with actual travel booking systems</w:t>
      </w:r>
    </w:p>
    <w:p>
      <w:pPr>
        <w:pStyle w:val="ListNumber"/>
      </w:pPr>
      <w:r>
        <w:t>Add payment processing for refunds</w:t>
      </w:r>
    </w:p>
    <w:p>
      <w:pPr>
        <w:pStyle w:val="ListNumber"/>
      </w:pPr>
      <w:r>
        <w:t>Implement blockchain for transparent audit trail</w:t>
      </w:r>
    </w:p>
    <w:p>
      <w:pPr>
        <w:pStyle w:val="ListNumber"/>
      </w:pPr>
      <w:r>
        <w:t>Scale to handle millions of bookings</w:t>
      </w:r>
    </w:p>
    <w:p>
      <w:pPr>
        <w:pStyle w:val="ListNumber"/>
      </w:pPr>
      <w:r>
        <w:t>Add predictive analytics for future risk events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Conclusion</w:t>
      </w:r>
    </w:p>
    <w:p>
      <w:r>
        <w:t>We successfully built a complete Travel Refund Uncertainty Estimation System from ideation to deployment in 48 hours. The system demonstrates:</w:t>
      </w:r>
    </w:p>
    <w:p>
      <w:pPr>
        <w:pStyle w:val="ListNumber"/>
      </w:pPr>
      <w:r>
        <w:t>Technical Excellence: Full-stack development with ML and enterprise integration</w:t>
      </w:r>
    </w:p>
    <w:p>
      <w:pPr>
        <w:pStyle w:val="ListNumber"/>
      </w:pPr>
      <w:r>
        <w:t>Innovation: Uncertainty quantification and AI transparency</w:t>
      </w:r>
    </w:p>
    <w:p>
      <w:pPr>
        <w:pStyle w:val="ListNumber"/>
      </w:pPr>
      <w:r>
        <w:t>Business Value: Solves real problem in travel industry</w:t>
      </w:r>
    </w:p>
    <w:p>
      <w:pPr>
        <w:pStyle w:val="ListNumber"/>
      </w:pPr>
      <w:r>
        <w:t>Production Quality: Professional code, documentation, and testing</w:t>
      </w:r>
    </w:p>
    <w:p>
      <w:r>
        <w:t>The integration with IBM ICA through MCP protocol showcases how modern AI agents can be connected to specialized business applications, creating powerful, transparent, and user-friendly solutions.</w:t>
      </w:r>
    </w:p>
    <w:p>
      <w:r>
        <w:rPr>
          <w:b/>
        </w:rPr>
        <w:t>This project represents the future of AI-powered business applications: intelligent, explainable, and seamlessly integrated.</w:t>
      </w:r>
    </w:p>
    <w:p>
      <w:r>
        <w:t>________________________________________________________________________________</w:t>
      </w:r>
    </w:p>
    <w:p>
      <w:pPr>
        <w:pStyle w:val="Heading2"/>
      </w:pPr>
      <w:r>
        <w:t>Appendix: Key Files and Documentation</w:t>
      </w:r>
    </w:p>
    <w:p>
      <w:pPr>
        <w:pStyle w:val="Heading3"/>
      </w:pPr>
      <w:r>
        <w:t>Code Files:</w:t>
      </w:r>
    </w:p>
    <w:p>
      <w:pPr>
        <w:pStyle w:val="ListBullet"/>
      </w:pPr>
      <w:r>
        <w:t>backend/main.py - FastAPI application</w:t>
      </w:r>
    </w:p>
    <w:p>
      <w:pPr>
        <w:pStyle w:val="ListBullet"/>
      </w:pPr>
      <w:r>
        <w:t>backend/mcp_endpoint_simple.py - MCP server implementation</w:t>
      </w:r>
    </w:p>
    <w:p>
      <w:pPr>
        <w:pStyle w:val="ListBullet"/>
      </w:pPr>
      <w:r>
        <w:t>backend/services/refund_estimator.py - ML models</w:t>
      </w:r>
    </w:p>
    <w:p>
      <w:pPr>
        <w:pStyle w:val="ListBullet"/>
      </w:pPr>
      <w:r>
        <w:t>frontend/src/ - React application</w:t>
      </w:r>
    </w:p>
    <w:p>
      <w:pPr>
        <w:pStyle w:val="Heading3"/>
      </w:pPr>
      <w:r>
        <w:t>Documentation:</w:t>
      </w:r>
    </w:p>
    <w:p>
      <w:pPr>
        <w:pStyle w:val="ListBullet"/>
      </w:pPr>
      <w:r>
        <w:t>HACKATHON_TEST_PROMPTS.docx - Test scenarios</w:t>
      </w:r>
    </w:p>
    <w:p>
      <w:pPr>
        <w:pStyle w:val="ListBullet"/>
      </w:pPr>
      <w:r>
        <w:t>DEMO_VIDEO_PROMPTS.md - Demo script</w:t>
      </w:r>
    </w:p>
    <w:p>
      <w:pPr>
        <w:pStyle w:val="ListBullet"/>
      </w:pPr>
      <w:r>
        <w:t>PROJECT_SUMMARY.md - Technical overview</w:t>
      </w:r>
    </w:p>
    <w:p>
      <w:pPr>
        <w:pStyle w:val="ListBullet"/>
      </w:pPr>
      <w:r>
        <w:t>COMPLETE_ICA_ORCHESTRATION_SETUP.md - Integration guide</w:t>
      </w:r>
    </w:p>
    <w:p>
      <w:pPr>
        <w:pStyle w:val="Heading3"/>
      </w:pPr>
      <w:r>
        <w:t>Configuration:</w:t>
      </w:r>
    </w:p>
    <w:p>
      <w:pPr>
        <w:pStyle w:val="ListBullet"/>
      </w:pPr>
      <w:r>
        <w:t>backend/requirements.txt - Python dependencies</w:t>
      </w:r>
    </w:p>
    <w:p>
      <w:pPr>
        <w:pStyle w:val="ListBullet"/>
      </w:pPr>
      <w:r>
        <w:t>frontend/package.json - Node dependencies</w:t>
      </w:r>
    </w:p>
    <w:p>
      <w:pPr>
        <w:pStyle w:val="ListBullet"/>
      </w:pPr>
      <w:r>
        <w:t>context_schema.yaml - Context graph schema</w:t>
      </w:r>
    </w:p>
    <w:p>
      <w:r>
        <w:t>________________________________________________________________________________</w:t>
      </w:r>
    </w:p>
    <w:p>
      <w:r>
        <w:t>Project Completed: May 23, 2026</w:t>
      </w:r>
    </w:p>
    <w:p>
      <w:r>
        <w:t>Total Development Time: ~12 hours</w:t>
      </w:r>
    </w:p>
    <w:p>
      <w:r>
        <w:rPr>
          <w:color w:val="008000"/>
        </w:rPr>
        <w:t>Status: ✅ Fully Functional and Demo-Ready</w:t>
      </w:r>
    </w:p>
    <w:p>
      <w:r>
        <w:t>Team: Abhijit Joshi</w:t>
      </w:r>
    </w:p>
    <w:p>
      <w:r>
        <w:t>Event: Bob ICA Catalysts May 2026 Hackathon</w:t>
      </w:r>
    </w:p>
    <w:p>
      <w:r>
        <w:t>Achievement: Complete AI-powered system with IBM ICA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